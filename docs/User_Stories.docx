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3CBCC9" w14:textId="77777777" w:rsidR="006905AF" w:rsidRDefault="00000000">
      <w:pPr>
        <w:pStyle w:val="Title"/>
        <w:jc w:val="center"/>
      </w:pPr>
      <w:r>
        <w:t>DVLD System User Stories</w:t>
      </w:r>
    </w:p>
    <w:p w14:paraId="4D235A83" w14:textId="77777777" w:rsidR="006905AF" w:rsidRDefault="00000000">
      <w:pPr>
        <w:pStyle w:val="Heading1"/>
        <w:spacing w:before="200" w:after="80"/>
      </w:pPr>
      <w:r>
        <w:t>Introduction</w:t>
      </w:r>
    </w:p>
    <w:p w14:paraId="60543838" w14:textId="77777777" w:rsidR="006905AF" w:rsidRDefault="00000000" w:rsidP="00356D47">
      <w:pPr>
        <w:spacing w:after="100" w:line="259" w:lineRule="auto"/>
        <w:ind w:firstLine="720"/>
      </w:pPr>
      <w:r>
        <w:t>User stories describe the main interactions between DVLD users and the system. The stories below preserve the existing scope while using consistent IDs, business areas, roles, and value statements for planning, validation, and traceability.</w:t>
      </w:r>
    </w:p>
    <w:p w14:paraId="19FD9403" w14:textId="77777777" w:rsidR="006905AF" w:rsidRDefault="00000000">
      <w:pPr>
        <w:pStyle w:val="Heading1"/>
        <w:spacing w:before="200" w:after="80"/>
      </w:pPr>
      <w:r>
        <w:t>User Stories</w:t>
      </w:r>
    </w:p>
    <w:p w14:paraId="6AE59132" w14:textId="77777777" w:rsidR="00727ABE" w:rsidRDefault="00727ABE">
      <w:pPr>
        <w:spacing w:after="100"/>
      </w:pPr>
    </w:p>
    <w:tbl>
      <w:tblPr>
        <w:tblStyle w:val="ListTable4-Accent5"/>
        <w:tblpPr w:leftFromText="180" w:rightFromText="180" w:vertAnchor="text" w:horzAnchor="margin" w:tblpX="-252" w:tblpY="338"/>
        <w:tblW w:w="10914" w:type="dxa"/>
        <w:tblLayout w:type="fixed"/>
        <w:tblLook w:val="04A0" w:firstRow="1" w:lastRow="0" w:firstColumn="1" w:lastColumn="0" w:noHBand="0" w:noVBand="1"/>
      </w:tblPr>
      <w:tblGrid>
        <w:gridCol w:w="828"/>
        <w:gridCol w:w="1434"/>
        <w:gridCol w:w="1176"/>
        <w:gridCol w:w="2639"/>
        <w:gridCol w:w="3121"/>
        <w:gridCol w:w="894"/>
        <w:gridCol w:w="822"/>
      </w:tblGrid>
      <w:tr w:rsidR="00727ABE" w14:paraId="313CD4A3" w14:textId="77777777" w:rsidTr="00727ABE">
        <w:trPr>
          <w:cnfStyle w:val="100000000000" w:firstRow="1" w:lastRow="0" w:firstColumn="0" w:lastColumn="0" w:oddVBand="0" w:evenVBand="0" w:oddHBand="0"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828" w:type="dxa"/>
            <w:vAlign w:val="center"/>
          </w:tcPr>
          <w:p w14:paraId="1073C00F" w14:textId="77777777" w:rsidR="00727ABE" w:rsidRPr="00727ABE" w:rsidRDefault="00727ABE" w:rsidP="00727ABE">
            <w:pPr>
              <w:spacing w:line="252" w:lineRule="auto"/>
              <w:rPr>
                <w:sz w:val="22"/>
              </w:rPr>
            </w:pPr>
            <w:r w:rsidRPr="00727ABE">
              <w:rPr>
                <w:color w:val="0B2545"/>
                <w:sz w:val="22"/>
              </w:rPr>
              <w:t>ID</w:t>
            </w:r>
          </w:p>
        </w:tc>
        <w:tc>
          <w:tcPr>
            <w:tcW w:w="1434" w:type="dxa"/>
            <w:vAlign w:val="center"/>
          </w:tcPr>
          <w:p w14:paraId="439BB480" w14:textId="77777777" w:rsidR="00727ABE" w:rsidRPr="00727ABE" w:rsidRDefault="00727ABE" w:rsidP="00727ABE">
            <w:pPr>
              <w:spacing w:line="252" w:lineRule="auto"/>
              <w:cnfStyle w:val="100000000000" w:firstRow="1" w:lastRow="0" w:firstColumn="0" w:lastColumn="0" w:oddVBand="0" w:evenVBand="0" w:oddHBand="0" w:evenHBand="0" w:firstRowFirstColumn="0" w:firstRowLastColumn="0" w:lastRowFirstColumn="0" w:lastRowLastColumn="0"/>
              <w:rPr>
                <w:sz w:val="22"/>
              </w:rPr>
            </w:pPr>
            <w:r w:rsidRPr="00727ABE">
              <w:rPr>
                <w:color w:val="0B2545"/>
                <w:sz w:val="22"/>
              </w:rPr>
              <w:t>Business Area</w:t>
            </w:r>
          </w:p>
        </w:tc>
        <w:tc>
          <w:tcPr>
            <w:tcW w:w="1176" w:type="dxa"/>
            <w:vAlign w:val="center"/>
          </w:tcPr>
          <w:p w14:paraId="47685D0E" w14:textId="77777777" w:rsidR="00727ABE" w:rsidRPr="00727ABE" w:rsidRDefault="00727ABE" w:rsidP="00727ABE">
            <w:pPr>
              <w:spacing w:line="252" w:lineRule="auto"/>
              <w:cnfStyle w:val="100000000000" w:firstRow="1" w:lastRow="0" w:firstColumn="0" w:lastColumn="0" w:oddVBand="0" w:evenVBand="0" w:oddHBand="0" w:evenHBand="0" w:firstRowFirstColumn="0" w:firstRowLastColumn="0" w:lastRowFirstColumn="0" w:lastRowLastColumn="0"/>
              <w:rPr>
                <w:sz w:val="22"/>
              </w:rPr>
            </w:pPr>
            <w:r w:rsidRPr="00727ABE">
              <w:rPr>
                <w:color w:val="0B2545"/>
                <w:sz w:val="22"/>
              </w:rPr>
              <w:t>Primary Role</w:t>
            </w:r>
          </w:p>
        </w:tc>
        <w:tc>
          <w:tcPr>
            <w:tcW w:w="2639" w:type="dxa"/>
            <w:vAlign w:val="center"/>
          </w:tcPr>
          <w:p w14:paraId="09C6B1AA" w14:textId="77777777" w:rsidR="00727ABE" w:rsidRPr="00727ABE" w:rsidRDefault="00727ABE" w:rsidP="00727ABE">
            <w:pPr>
              <w:spacing w:line="252" w:lineRule="auto"/>
              <w:cnfStyle w:val="100000000000" w:firstRow="1" w:lastRow="0" w:firstColumn="0" w:lastColumn="0" w:oddVBand="0" w:evenVBand="0" w:oddHBand="0" w:evenHBand="0" w:firstRowFirstColumn="0" w:firstRowLastColumn="0" w:lastRowFirstColumn="0" w:lastRowLastColumn="0"/>
              <w:rPr>
                <w:sz w:val="22"/>
              </w:rPr>
            </w:pPr>
            <w:r w:rsidRPr="00727ABE">
              <w:rPr>
                <w:color w:val="0B2545"/>
                <w:sz w:val="22"/>
              </w:rPr>
              <w:t>User Story</w:t>
            </w:r>
          </w:p>
        </w:tc>
        <w:tc>
          <w:tcPr>
            <w:tcW w:w="3121" w:type="dxa"/>
            <w:vAlign w:val="center"/>
          </w:tcPr>
          <w:p w14:paraId="269A767D" w14:textId="77777777" w:rsidR="00727ABE" w:rsidRPr="00727ABE" w:rsidRDefault="00727ABE" w:rsidP="00727ABE">
            <w:pPr>
              <w:spacing w:line="252" w:lineRule="auto"/>
              <w:cnfStyle w:val="100000000000" w:firstRow="1" w:lastRow="0" w:firstColumn="0" w:lastColumn="0" w:oddVBand="0" w:evenVBand="0" w:oddHBand="0" w:evenHBand="0" w:firstRowFirstColumn="0" w:firstRowLastColumn="0" w:lastRowFirstColumn="0" w:lastRowLastColumn="0"/>
              <w:rPr>
                <w:sz w:val="22"/>
              </w:rPr>
            </w:pPr>
            <w:r w:rsidRPr="00727ABE">
              <w:rPr>
                <w:color w:val="0B2545"/>
                <w:sz w:val="22"/>
              </w:rPr>
              <w:t>Acceptance Criteria</w:t>
            </w:r>
          </w:p>
        </w:tc>
        <w:tc>
          <w:tcPr>
            <w:tcW w:w="894" w:type="dxa"/>
            <w:vAlign w:val="center"/>
          </w:tcPr>
          <w:p w14:paraId="0EC067F0" w14:textId="77777777" w:rsidR="00727ABE" w:rsidRPr="00727ABE" w:rsidRDefault="00727ABE" w:rsidP="00727ABE">
            <w:pPr>
              <w:spacing w:line="252" w:lineRule="auto"/>
              <w:cnfStyle w:val="100000000000" w:firstRow="1" w:lastRow="0" w:firstColumn="0" w:lastColumn="0" w:oddVBand="0" w:evenVBand="0" w:oddHBand="0" w:evenHBand="0" w:firstRowFirstColumn="0" w:firstRowLastColumn="0" w:lastRowFirstColumn="0" w:lastRowLastColumn="0"/>
              <w:rPr>
                <w:sz w:val="22"/>
              </w:rPr>
            </w:pPr>
            <w:r w:rsidRPr="00727ABE">
              <w:rPr>
                <w:color w:val="0B2545"/>
                <w:sz w:val="22"/>
              </w:rPr>
              <w:t>Priority</w:t>
            </w:r>
          </w:p>
        </w:tc>
        <w:tc>
          <w:tcPr>
            <w:tcW w:w="822" w:type="dxa"/>
            <w:vAlign w:val="center"/>
          </w:tcPr>
          <w:p w14:paraId="06602374" w14:textId="77777777" w:rsidR="00727ABE" w:rsidRPr="00727ABE" w:rsidRDefault="00727ABE" w:rsidP="00727ABE">
            <w:pPr>
              <w:spacing w:line="252" w:lineRule="auto"/>
              <w:cnfStyle w:val="100000000000" w:firstRow="1" w:lastRow="0" w:firstColumn="0" w:lastColumn="0" w:oddVBand="0" w:evenVBand="0" w:oddHBand="0" w:evenHBand="0" w:firstRowFirstColumn="0" w:firstRowLastColumn="0" w:lastRowFirstColumn="0" w:lastRowLastColumn="0"/>
              <w:rPr>
                <w:sz w:val="22"/>
              </w:rPr>
            </w:pPr>
            <w:r w:rsidRPr="00727ABE">
              <w:rPr>
                <w:color w:val="0B2545"/>
                <w:sz w:val="22"/>
              </w:rPr>
              <w:t>Related FR ID</w:t>
            </w:r>
          </w:p>
        </w:tc>
      </w:tr>
      <w:tr w:rsidR="00727ABE" w14:paraId="25AED029" w14:textId="77777777" w:rsidTr="00727ABE">
        <w:trPr>
          <w:cnfStyle w:val="000000100000" w:firstRow="0" w:lastRow="0" w:firstColumn="0" w:lastColumn="0" w:oddVBand="0" w:evenVBand="0" w:oddHBand="1"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828" w:type="dxa"/>
            <w:vAlign w:val="center"/>
          </w:tcPr>
          <w:p w14:paraId="05B62D3C" w14:textId="77777777" w:rsidR="00727ABE" w:rsidRPr="00727ABE" w:rsidRDefault="00727ABE" w:rsidP="00727ABE">
            <w:pPr>
              <w:spacing w:line="252" w:lineRule="auto"/>
              <w:rPr>
                <w:sz w:val="22"/>
              </w:rPr>
            </w:pPr>
            <w:r w:rsidRPr="00727ABE">
              <w:rPr>
                <w:color w:val="111827"/>
                <w:sz w:val="22"/>
              </w:rPr>
              <w:t>US-01</w:t>
            </w:r>
          </w:p>
        </w:tc>
        <w:tc>
          <w:tcPr>
            <w:tcW w:w="1434" w:type="dxa"/>
            <w:vAlign w:val="center"/>
          </w:tcPr>
          <w:p w14:paraId="38F21D3B"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color w:val="111827"/>
                <w:sz w:val="22"/>
              </w:rPr>
              <w:t>User Management</w:t>
            </w:r>
          </w:p>
        </w:tc>
        <w:tc>
          <w:tcPr>
            <w:tcW w:w="1176" w:type="dxa"/>
            <w:vAlign w:val="center"/>
          </w:tcPr>
          <w:p w14:paraId="3B583062"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color w:val="111827"/>
                <w:sz w:val="22"/>
              </w:rPr>
              <w:t>Administrator</w:t>
            </w:r>
          </w:p>
        </w:tc>
        <w:tc>
          <w:tcPr>
            <w:tcW w:w="2639" w:type="dxa"/>
            <w:vAlign w:val="center"/>
          </w:tcPr>
          <w:p w14:paraId="4144F22C"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color w:val="111827"/>
                <w:sz w:val="22"/>
              </w:rPr>
              <w:t>As an Administrator, I want to manage system users and permissions so that I can control access to system features.</w:t>
            </w:r>
          </w:p>
        </w:tc>
        <w:tc>
          <w:tcPr>
            <w:tcW w:w="3121" w:type="dxa"/>
            <w:vAlign w:val="center"/>
          </w:tcPr>
          <w:p w14:paraId="0D0B6245"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sz w:val="22"/>
              </w:rPr>
              <w:t>Only authorized administrators can create, update, deactivate, and assign permissions to users. Duplicate usernames and missing linked person records are rejected.</w:t>
            </w:r>
          </w:p>
        </w:tc>
        <w:tc>
          <w:tcPr>
            <w:tcW w:w="894" w:type="dxa"/>
            <w:vAlign w:val="center"/>
          </w:tcPr>
          <w:p w14:paraId="08C5B435"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sz w:val="22"/>
              </w:rPr>
              <w:t>High</w:t>
            </w:r>
          </w:p>
        </w:tc>
        <w:tc>
          <w:tcPr>
            <w:tcW w:w="822" w:type="dxa"/>
            <w:vAlign w:val="center"/>
          </w:tcPr>
          <w:p w14:paraId="239EFF24"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sz w:val="22"/>
              </w:rPr>
              <w:t>FR-01</w:t>
            </w:r>
          </w:p>
        </w:tc>
      </w:tr>
      <w:tr w:rsidR="00727ABE" w14:paraId="21576322" w14:textId="77777777" w:rsidTr="00727ABE">
        <w:trPr>
          <w:trHeight w:val="716"/>
        </w:trPr>
        <w:tc>
          <w:tcPr>
            <w:cnfStyle w:val="001000000000" w:firstRow="0" w:lastRow="0" w:firstColumn="1" w:lastColumn="0" w:oddVBand="0" w:evenVBand="0" w:oddHBand="0" w:evenHBand="0" w:firstRowFirstColumn="0" w:firstRowLastColumn="0" w:lastRowFirstColumn="0" w:lastRowLastColumn="0"/>
            <w:tcW w:w="828" w:type="dxa"/>
            <w:vAlign w:val="center"/>
          </w:tcPr>
          <w:p w14:paraId="3E7484B2" w14:textId="77777777" w:rsidR="00727ABE" w:rsidRPr="00727ABE" w:rsidRDefault="00727ABE" w:rsidP="00727ABE">
            <w:pPr>
              <w:spacing w:line="252" w:lineRule="auto"/>
              <w:rPr>
                <w:sz w:val="22"/>
              </w:rPr>
            </w:pPr>
            <w:r w:rsidRPr="00727ABE">
              <w:rPr>
                <w:color w:val="111827"/>
                <w:sz w:val="22"/>
              </w:rPr>
              <w:t>US-02</w:t>
            </w:r>
          </w:p>
        </w:tc>
        <w:tc>
          <w:tcPr>
            <w:tcW w:w="1434" w:type="dxa"/>
            <w:vAlign w:val="center"/>
          </w:tcPr>
          <w:p w14:paraId="1713654D" w14:textId="77777777"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color w:val="111827"/>
                <w:sz w:val="22"/>
              </w:rPr>
              <w:t>Person Management</w:t>
            </w:r>
          </w:p>
        </w:tc>
        <w:tc>
          <w:tcPr>
            <w:tcW w:w="1176" w:type="dxa"/>
            <w:vAlign w:val="center"/>
          </w:tcPr>
          <w:p w14:paraId="5E21FD22" w14:textId="77777777"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color w:val="111827"/>
                <w:sz w:val="22"/>
              </w:rPr>
              <w:t>Licensing Employee</w:t>
            </w:r>
          </w:p>
        </w:tc>
        <w:tc>
          <w:tcPr>
            <w:tcW w:w="2639" w:type="dxa"/>
            <w:vAlign w:val="center"/>
          </w:tcPr>
          <w:p w14:paraId="58F8EA1A" w14:textId="77777777"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color w:val="111827"/>
                <w:sz w:val="22"/>
              </w:rPr>
              <w:t>As a Licensing Employee, I want to add and manage person records so that applicant information can be stored and retrieved.</w:t>
            </w:r>
          </w:p>
        </w:tc>
        <w:tc>
          <w:tcPr>
            <w:tcW w:w="3121" w:type="dxa"/>
            <w:vAlign w:val="center"/>
          </w:tcPr>
          <w:p w14:paraId="6039BEBC" w14:textId="77777777"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sz w:val="22"/>
              </w:rPr>
              <w:t>A person record is saved only when required identity fields are present, National Number is unique, and nationality is linked to a valid country.</w:t>
            </w:r>
          </w:p>
        </w:tc>
        <w:tc>
          <w:tcPr>
            <w:tcW w:w="894" w:type="dxa"/>
            <w:vAlign w:val="center"/>
          </w:tcPr>
          <w:p w14:paraId="22572397" w14:textId="77777777"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sz w:val="22"/>
              </w:rPr>
              <w:t>High</w:t>
            </w:r>
          </w:p>
        </w:tc>
        <w:tc>
          <w:tcPr>
            <w:tcW w:w="822" w:type="dxa"/>
            <w:vAlign w:val="center"/>
          </w:tcPr>
          <w:p w14:paraId="03FD23E9" w14:textId="77777777"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sz w:val="22"/>
              </w:rPr>
              <w:t>FR-02</w:t>
            </w:r>
          </w:p>
        </w:tc>
      </w:tr>
      <w:tr w:rsidR="00727ABE" w14:paraId="28B59AE1" w14:textId="77777777" w:rsidTr="00727ABE">
        <w:trPr>
          <w:cnfStyle w:val="000000100000" w:firstRow="0" w:lastRow="0" w:firstColumn="0" w:lastColumn="0" w:oddVBand="0" w:evenVBand="0" w:oddHBand="1"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828" w:type="dxa"/>
            <w:vAlign w:val="center"/>
          </w:tcPr>
          <w:p w14:paraId="3082DFC0" w14:textId="77777777" w:rsidR="00727ABE" w:rsidRPr="00727ABE" w:rsidRDefault="00727ABE" w:rsidP="00727ABE">
            <w:pPr>
              <w:spacing w:line="252" w:lineRule="auto"/>
              <w:rPr>
                <w:sz w:val="22"/>
              </w:rPr>
            </w:pPr>
            <w:r w:rsidRPr="00727ABE">
              <w:rPr>
                <w:color w:val="111827"/>
                <w:sz w:val="22"/>
              </w:rPr>
              <w:t>US-03</w:t>
            </w:r>
          </w:p>
        </w:tc>
        <w:tc>
          <w:tcPr>
            <w:tcW w:w="1434" w:type="dxa"/>
            <w:vAlign w:val="center"/>
          </w:tcPr>
          <w:p w14:paraId="27CE9EC5"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color w:val="111827"/>
                <w:sz w:val="22"/>
              </w:rPr>
              <w:t>License Application Management</w:t>
            </w:r>
          </w:p>
        </w:tc>
        <w:tc>
          <w:tcPr>
            <w:tcW w:w="1176" w:type="dxa"/>
            <w:vAlign w:val="center"/>
          </w:tcPr>
          <w:p w14:paraId="3CADB320"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color w:val="111827"/>
                <w:sz w:val="22"/>
              </w:rPr>
              <w:t>Licensing Employee</w:t>
            </w:r>
          </w:p>
        </w:tc>
        <w:tc>
          <w:tcPr>
            <w:tcW w:w="2639" w:type="dxa"/>
            <w:vAlign w:val="center"/>
          </w:tcPr>
          <w:p w14:paraId="6EBD9802"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color w:val="111827"/>
                <w:sz w:val="22"/>
              </w:rPr>
              <w:t>As a Licensing Employee, I want to create driving license applications so that applicants can apply for license services.</w:t>
            </w:r>
          </w:p>
        </w:tc>
        <w:tc>
          <w:tcPr>
            <w:tcW w:w="3121" w:type="dxa"/>
            <w:vAlign w:val="center"/>
          </w:tcPr>
          <w:p w14:paraId="7A7D6634"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sz w:val="22"/>
              </w:rPr>
              <w:t>The system creates an application only for eligible applicants, valid application types, selected license classes, and no duplicate active application for the same service.</w:t>
            </w:r>
          </w:p>
        </w:tc>
        <w:tc>
          <w:tcPr>
            <w:tcW w:w="894" w:type="dxa"/>
            <w:vAlign w:val="center"/>
          </w:tcPr>
          <w:p w14:paraId="37C6E53B"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sz w:val="22"/>
              </w:rPr>
              <w:t>High</w:t>
            </w:r>
          </w:p>
        </w:tc>
        <w:tc>
          <w:tcPr>
            <w:tcW w:w="822" w:type="dxa"/>
            <w:vAlign w:val="center"/>
          </w:tcPr>
          <w:p w14:paraId="6454EA83"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sz w:val="22"/>
              </w:rPr>
              <w:t>FR-04; FR-05</w:t>
            </w:r>
          </w:p>
        </w:tc>
      </w:tr>
      <w:tr w:rsidR="00727ABE" w14:paraId="7DDE3D26" w14:textId="77777777" w:rsidTr="00727ABE">
        <w:trPr>
          <w:trHeight w:val="971"/>
        </w:trPr>
        <w:tc>
          <w:tcPr>
            <w:cnfStyle w:val="001000000000" w:firstRow="0" w:lastRow="0" w:firstColumn="1" w:lastColumn="0" w:oddVBand="0" w:evenVBand="0" w:oddHBand="0" w:evenHBand="0" w:firstRowFirstColumn="0" w:firstRowLastColumn="0" w:lastRowFirstColumn="0" w:lastRowLastColumn="0"/>
            <w:tcW w:w="828" w:type="dxa"/>
            <w:vAlign w:val="center"/>
          </w:tcPr>
          <w:p w14:paraId="5A0363CE" w14:textId="77777777" w:rsidR="00727ABE" w:rsidRPr="00727ABE" w:rsidRDefault="00727ABE" w:rsidP="00727ABE">
            <w:pPr>
              <w:spacing w:line="252" w:lineRule="auto"/>
              <w:rPr>
                <w:sz w:val="22"/>
              </w:rPr>
            </w:pPr>
            <w:r w:rsidRPr="00727ABE">
              <w:rPr>
                <w:color w:val="111827"/>
                <w:sz w:val="22"/>
              </w:rPr>
              <w:t>US-04</w:t>
            </w:r>
          </w:p>
        </w:tc>
        <w:tc>
          <w:tcPr>
            <w:tcW w:w="1434" w:type="dxa"/>
            <w:vAlign w:val="center"/>
          </w:tcPr>
          <w:p w14:paraId="4F18CD45" w14:textId="77777777"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color w:val="111827"/>
                <w:sz w:val="22"/>
              </w:rPr>
              <w:t>Test Scheduling</w:t>
            </w:r>
          </w:p>
        </w:tc>
        <w:tc>
          <w:tcPr>
            <w:tcW w:w="1176" w:type="dxa"/>
            <w:vAlign w:val="center"/>
          </w:tcPr>
          <w:p w14:paraId="0587BE71" w14:textId="77777777"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color w:val="111827"/>
                <w:sz w:val="22"/>
              </w:rPr>
              <w:t>Licensing Employee</w:t>
            </w:r>
          </w:p>
        </w:tc>
        <w:tc>
          <w:tcPr>
            <w:tcW w:w="2639" w:type="dxa"/>
            <w:vAlign w:val="center"/>
          </w:tcPr>
          <w:p w14:paraId="43A19785" w14:textId="77777777"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color w:val="111827"/>
                <w:sz w:val="22"/>
              </w:rPr>
              <w:t>As a Licensing Employee, I want to schedule vision, written, and practical tests so that applicants can complete required examinations.</w:t>
            </w:r>
          </w:p>
        </w:tc>
        <w:tc>
          <w:tcPr>
            <w:tcW w:w="3121" w:type="dxa"/>
            <w:vAlign w:val="center"/>
          </w:tcPr>
          <w:p w14:paraId="293E9213" w14:textId="77777777"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sz w:val="22"/>
              </w:rPr>
              <w:t>Appointments are scheduled only after required fees are paid, no active duplicate appointment exists, and the required test order is respected.</w:t>
            </w:r>
          </w:p>
        </w:tc>
        <w:tc>
          <w:tcPr>
            <w:tcW w:w="894" w:type="dxa"/>
            <w:vAlign w:val="center"/>
          </w:tcPr>
          <w:p w14:paraId="6076A4B0" w14:textId="77777777"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sz w:val="22"/>
              </w:rPr>
              <w:t>High</w:t>
            </w:r>
          </w:p>
        </w:tc>
        <w:tc>
          <w:tcPr>
            <w:tcW w:w="822" w:type="dxa"/>
            <w:vAlign w:val="center"/>
          </w:tcPr>
          <w:p w14:paraId="4298E036" w14:textId="77777777"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sz w:val="22"/>
              </w:rPr>
              <w:t>FR-07</w:t>
            </w:r>
          </w:p>
        </w:tc>
      </w:tr>
      <w:tr w:rsidR="00727ABE" w14:paraId="590133F3" w14:textId="77777777" w:rsidTr="00727ABE">
        <w:trPr>
          <w:cnfStyle w:val="000000100000" w:firstRow="0" w:lastRow="0" w:firstColumn="0" w:lastColumn="0" w:oddVBand="0" w:evenVBand="0" w:oddHBand="1"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828" w:type="dxa"/>
            <w:vAlign w:val="center"/>
          </w:tcPr>
          <w:p w14:paraId="51DCCA39" w14:textId="77777777" w:rsidR="00727ABE" w:rsidRPr="00727ABE" w:rsidRDefault="00727ABE" w:rsidP="00727ABE">
            <w:pPr>
              <w:spacing w:line="252" w:lineRule="auto"/>
              <w:rPr>
                <w:sz w:val="22"/>
              </w:rPr>
            </w:pPr>
            <w:r w:rsidRPr="00727ABE">
              <w:rPr>
                <w:color w:val="111827"/>
                <w:sz w:val="22"/>
              </w:rPr>
              <w:t>US-05</w:t>
            </w:r>
          </w:p>
        </w:tc>
        <w:tc>
          <w:tcPr>
            <w:tcW w:w="1434" w:type="dxa"/>
            <w:vAlign w:val="center"/>
          </w:tcPr>
          <w:p w14:paraId="1E46CA72"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color w:val="111827"/>
                <w:sz w:val="22"/>
              </w:rPr>
              <w:t>Test Result Recording</w:t>
            </w:r>
          </w:p>
        </w:tc>
        <w:tc>
          <w:tcPr>
            <w:tcW w:w="1176" w:type="dxa"/>
            <w:vAlign w:val="center"/>
          </w:tcPr>
          <w:p w14:paraId="1CD133CF"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color w:val="111827"/>
                <w:sz w:val="22"/>
              </w:rPr>
              <w:t>Test Officer</w:t>
            </w:r>
          </w:p>
        </w:tc>
        <w:tc>
          <w:tcPr>
            <w:tcW w:w="2639" w:type="dxa"/>
            <w:vAlign w:val="center"/>
          </w:tcPr>
          <w:p w14:paraId="20BD4F1D"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color w:val="111827"/>
                <w:sz w:val="22"/>
              </w:rPr>
              <w:t>As a Test Officer, I want to record test results and scores so that applicants’ test statuses can be updated.</w:t>
            </w:r>
          </w:p>
        </w:tc>
        <w:tc>
          <w:tcPr>
            <w:tcW w:w="3121" w:type="dxa"/>
            <w:vAlign w:val="center"/>
          </w:tcPr>
          <w:p w14:paraId="1990C6E2"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sz w:val="22"/>
              </w:rPr>
              <w:t>Pass/fail results and written scores are recorded by an authorized test officer, scores stay within allowed ranges, and completed appointments are locked.</w:t>
            </w:r>
          </w:p>
        </w:tc>
        <w:tc>
          <w:tcPr>
            <w:tcW w:w="894" w:type="dxa"/>
            <w:vAlign w:val="center"/>
          </w:tcPr>
          <w:p w14:paraId="622A7A2E"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sz w:val="22"/>
              </w:rPr>
              <w:t>High</w:t>
            </w:r>
          </w:p>
        </w:tc>
        <w:tc>
          <w:tcPr>
            <w:tcW w:w="822" w:type="dxa"/>
            <w:vAlign w:val="center"/>
          </w:tcPr>
          <w:p w14:paraId="129E2BC1"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sz w:val="22"/>
              </w:rPr>
              <w:t>FR-07</w:t>
            </w:r>
          </w:p>
        </w:tc>
      </w:tr>
    </w:tbl>
    <w:p w14:paraId="7400E3D0" w14:textId="77777777" w:rsidR="00727ABE" w:rsidRDefault="00727ABE">
      <w:pPr>
        <w:spacing w:after="100"/>
      </w:pPr>
    </w:p>
    <w:p w14:paraId="20E13689" w14:textId="77777777" w:rsidR="00727ABE" w:rsidRDefault="00727ABE">
      <w:pPr>
        <w:spacing w:after="100"/>
      </w:pPr>
    </w:p>
    <w:tbl>
      <w:tblPr>
        <w:tblStyle w:val="ListTable4-Accent5"/>
        <w:tblpPr w:leftFromText="180" w:rightFromText="180" w:vertAnchor="text" w:horzAnchor="margin" w:tblpX="-252" w:tblpY="338"/>
        <w:tblW w:w="10914" w:type="dxa"/>
        <w:tblLayout w:type="fixed"/>
        <w:tblLook w:val="04A0" w:firstRow="1" w:lastRow="0" w:firstColumn="1" w:lastColumn="0" w:noHBand="0" w:noVBand="1"/>
      </w:tblPr>
      <w:tblGrid>
        <w:gridCol w:w="828"/>
        <w:gridCol w:w="1434"/>
        <w:gridCol w:w="1176"/>
        <w:gridCol w:w="2639"/>
        <w:gridCol w:w="3121"/>
        <w:gridCol w:w="894"/>
        <w:gridCol w:w="822"/>
      </w:tblGrid>
      <w:tr w:rsidR="00727ABE" w:rsidRPr="00727ABE" w14:paraId="641169F9" w14:textId="77777777" w:rsidTr="00250BCA">
        <w:trPr>
          <w:cnfStyle w:val="100000000000" w:firstRow="1" w:lastRow="0" w:firstColumn="0" w:lastColumn="0" w:oddVBand="0" w:evenVBand="0" w:oddHBand="0"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828" w:type="dxa"/>
            <w:vAlign w:val="center"/>
          </w:tcPr>
          <w:p w14:paraId="297B9D14" w14:textId="77777777" w:rsidR="00727ABE" w:rsidRPr="00727ABE" w:rsidRDefault="00727ABE" w:rsidP="00250BCA">
            <w:pPr>
              <w:spacing w:line="252" w:lineRule="auto"/>
              <w:rPr>
                <w:sz w:val="22"/>
              </w:rPr>
            </w:pPr>
            <w:r w:rsidRPr="00727ABE">
              <w:rPr>
                <w:color w:val="0B2545"/>
                <w:sz w:val="22"/>
              </w:rPr>
              <w:lastRenderedPageBreak/>
              <w:t>ID</w:t>
            </w:r>
          </w:p>
        </w:tc>
        <w:tc>
          <w:tcPr>
            <w:tcW w:w="1434" w:type="dxa"/>
            <w:vAlign w:val="center"/>
          </w:tcPr>
          <w:p w14:paraId="0645D12D" w14:textId="77777777" w:rsidR="00727ABE" w:rsidRPr="00727ABE" w:rsidRDefault="00727ABE" w:rsidP="00250BCA">
            <w:pPr>
              <w:spacing w:line="252" w:lineRule="auto"/>
              <w:cnfStyle w:val="100000000000" w:firstRow="1" w:lastRow="0" w:firstColumn="0" w:lastColumn="0" w:oddVBand="0" w:evenVBand="0" w:oddHBand="0" w:evenHBand="0" w:firstRowFirstColumn="0" w:firstRowLastColumn="0" w:lastRowFirstColumn="0" w:lastRowLastColumn="0"/>
              <w:rPr>
                <w:sz w:val="22"/>
              </w:rPr>
            </w:pPr>
            <w:r w:rsidRPr="00727ABE">
              <w:rPr>
                <w:color w:val="0B2545"/>
                <w:sz w:val="22"/>
              </w:rPr>
              <w:t>Business Area</w:t>
            </w:r>
          </w:p>
        </w:tc>
        <w:tc>
          <w:tcPr>
            <w:tcW w:w="1176" w:type="dxa"/>
            <w:vAlign w:val="center"/>
          </w:tcPr>
          <w:p w14:paraId="3F7654B5" w14:textId="77777777" w:rsidR="00727ABE" w:rsidRPr="00727ABE" w:rsidRDefault="00727ABE" w:rsidP="00250BCA">
            <w:pPr>
              <w:spacing w:line="252" w:lineRule="auto"/>
              <w:cnfStyle w:val="100000000000" w:firstRow="1" w:lastRow="0" w:firstColumn="0" w:lastColumn="0" w:oddVBand="0" w:evenVBand="0" w:oddHBand="0" w:evenHBand="0" w:firstRowFirstColumn="0" w:firstRowLastColumn="0" w:lastRowFirstColumn="0" w:lastRowLastColumn="0"/>
              <w:rPr>
                <w:sz w:val="22"/>
              </w:rPr>
            </w:pPr>
            <w:r w:rsidRPr="00727ABE">
              <w:rPr>
                <w:color w:val="0B2545"/>
                <w:sz w:val="22"/>
              </w:rPr>
              <w:t>Primary Role</w:t>
            </w:r>
          </w:p>
        </w:tc>
        <w:tc>
          <w:tcPr>
            <w:tcW w:w="2639" w:type="dxa"/>
            <w:vAlign w:val="center"/>
          </w:tcPr>
          <w:p w14:paraId="399C87C9" w14:textId="77777777" w:rsidR="00727ABE" w:rsidRPr="00727ABE" w:rsidRDefault="00727ABE" w:rsidP="00250BCA">
            <w:pPr>
              <w:spacing w:line="252" w:lineRule="auto"/>
              <w:cnfStyle w:val="100000000000" w:firstRow="1" w:lastRow="0" w:firstColumn="0" w:lastColumn="0" w:oddVBand="0" w:evenVBand="0" w:oddHBand="0" w:evenHBand="0" w:firstRowFirstColumn="0" w:firstRowLastColumn="0" w:lastRowFirstColumn="0" w:lastRowLastColumn="0"/>
              <w:rPr>
                <w:sz w:val="22"/>
              </w:rPr>
            </w:pPr>
            <w:r w:rsidRPr="00727ABE">
              <w:rPr>
                <w:color w:val="0B2545"/>
                <w:sz w:val="22"/>
              </w:rPr>
              <w:t>User Story</w:t>
            </w:r>
          </w:p>
        </w:tc>
        <w:tc>
          <w:tcPr>
            <w:tcW w:w="3121" w:type="dxa"/>
            <w:vAlign w:val="center"/>
          </w:tcPr>
          <w:p w14:paraId="4511F04D" w14:textId="77777777" w:rsidR="00727ABE" w:rsidRPr="00727ABE" w:rsidRDefault="00727ABE" w:rsidP="00250BCA">
            <w:pPr>
              <w:spacing w:line="252" w:lineRule="auto"/>
              <w:cnfStyle w:val="100000000000" w:firstRow="1" w:lastRow="0" w:firstColumn="0" w:lastColumn="0" w:oddVBand="0" w:evenVBand="0" w:oddHBand="0" w:evenHBand="0" w:firstRowFirstColumn="0" w:firstRowLastColumn="0" w:lastRowFirstColumn="0" w:lastRowLastColumn="0"/>
              <w:rPr>
                <w:sz w:val="22"/>
              </w:rPr>
            </w:pPr>
            <w:r w:rsidRPr="00727ABE">
              <w:rPr>
                <w:color w:val="0B2545"/>
                <w:sz w:val="22"/>
              </w:rPr>
              <w:t>Acceptance Criteria</w:t>
            </w:r>
          </w:p>
        </w:tc>
        <w:tc>
          <w:tcPr>
            <w:tcW w:w="894" w:type="dxa"/>
            <w:vAlign w:val="center"/>
          </w:tcPr>
          <w:p w14:paraId="5C3CA259" w14:textId="77777777" w:rsidR="00727ABE" w:rsidRPr="00727ABE" w:rsidRDefault="00727ABE" w:rsidP="00250BCA">
            <w:pPr>
              <w:spacing w:line="252" w:lineRule="auto"/>
              <w:cnfStyle w:val="100000000000" w:firstRow="1" w:lastRow="0" w:firstColumn="0" w:lastColumn="0" w:oddVBand="0" w:evenVBand="0" w:oddHBand="0" w:evenHBand="0" w:firstRowFirstColumn="0" w:firstRowLastColumn="0" w:lastRowFirstColumn="0" w:lastRowLastColumn="0"/>
              <w:rPr>
                <w:sz w:val="22"/>
              </w:rPr>
            </w:pPr>
            <w:r w:rsidRPr="00727ABE">
              <w:rPr>
                <w:color w:val="0B2545"/>
                <w:sz w:val="22"/>
              </w:rPr>
              <w:t>Priority</w:t>
            </w:r>
          </w:p>
        </w:tc>
        <w:tc>
          <w:tcPr>
            <w:tcW w:w="822" w:type="dxa"/>
            <w:vAlign w:val="center"/>
          </w:tcPr>
          <w:p w14:paraId="1D2D0B26" w14:textId="77777777" w:rsidR="00727ABE" w:rsidRPr="00727ABE" w:rsidRDefault="00727ABE" w:rsidP="00250BCA">
            <w:pPr>
              <w:spacing w:line="252" w:lineRule="auto"/>
              <w:cnfStyle w:val="100000000000" w:firstRow="1" w:lastRow="0" w:firstColumn="0" w:lastColumn="0" w:oddVBand="0" w:evenVBand="0" w:oddHBand="0" w:evenHBand="0" w:firstRowFirstColumn="0" w:firstRowLastColumn="0" w:lastRowFirstColumn="0" w:lastRowLastColumn="0"/>
              <w:rPr>
                <w:sz w:val="22"/>
              </w:rPr>
            </w:pPr>
            <w:r w:rsidRPr="00727ABE">
              <w:rPr>
                <w:color w:val="0B2545"/>
                <w:sz w:val="22"/>
              </w:rPr>
              <w:t>Related FR ID</w:t>
            </w:r>
          </w:p>
        </w:tc>
      </w:tr>
      <w:tr w:rsidR="00727ABE" w:rsidRPr="00727ABE" w14:paraId="5A33CE57" w14:textId="77777777" w:rsidTr="00250BCA">
        <w:trPr>
          <w:cnfStyle w:val="000000100000" w:firstRow="0" w:lastRow="0" w:firstColumn="0" w:lastColumn="0" w:oddVBand="0" w:evenVBand="0" w:oddHBand="1"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828" w:type="dxa"/>
            <w:vAlign w:val="center"/>
          </w:tcPr>
          <w:p w14:paraId="0B1B6601" w14:textId="7E4F9574" w:rsidR="00727ABE" w:rsidRPr="00727ABE" w:rsidRDefault="00727ABE" w:rsidP="00727ABE">
            <w:pPr>
              <w:spacing w:line="252" w:lineRule="auto"/>
              <w:rPr>
                <w:sz w:val="22"/>
              </w:rPr>
            </w:pPr>
            <w:r w:rsidRPr="00727ABE">
              <w:rPr>
                <w:color w:val="111827"/>
                <w:sz w:val="22"/>
              </w:rPr>
              <w:t>US-06</w:t>
            </w:r>
          </w:p>
        </w:tc>
        <w:tc>
          <w:tcPr>
            <w:tcW w:w="1434" w:type="dxa"/>
            <w:vAlign w:val="center"/>
          </w:tcPr>
          <w:p w14:paraId="3524E119" w14:textId="4E258A9C"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color w:val="111827"/>
                <w:sz w:val="22"/>
              </w:rPr>
              <w:t>License Issuance</w:t>
            </w:r>
          </w:p>
        </w:tc>
        <w:tc>
          <w:tcPr>
            <w:tcW w:w="1176" w:type="dxa"/>
            <w:vAlign w:val="center"/>
          </w:tcPr>
          <w:p w14:paraId="62DC406A" w14:textId="11436C19"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color w:val="111827"/>
                <w:sz w:val="22"/>
              </w:rPr>
              <w:t>Licensing Employee</w:t>
            </w:r>
          </w:p>
        </w:tc>
        <w:tc>
          <w:tcPr>
            <w:tcW w:w="2639" w:type="dxa"/>
            <w:vAlign w:val="center"/>
          </w:tcPr>
          <w:p w14:paraId="36A01586" w14:textId="6296C45C"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color w:val="111827"/>
                <w:sz w:val="22"/>
              </w:rPr>
              <w:t>As a Licensing Employee, I want to issue driving licenses after passing all required tests so that applicants can legally drive vehicles.</w:t>
            </w:r>
          </w:p>
        </w:tc>
        <w:tc>
          <w:tcPr>
            <w:tcW w:w="3121" w:type="dxa"/>
            <w:vAlign w:val="center"/>
          </w:tcPr>
          <w:p w14:paraId="3666888D" w14:textId="4CF7EFFD"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sz w:val="22"/>
              </w:rPr>
              <w:t>A license is issued only when eligibility passes, vision/written/practical tests are passed in order, a driver record exists or is created, and a unique license number is generated.</w:t>
            </w:r>
          </w:p>
        </w:tc>
        <w:tc>
          <w:tcPr>
            <w:tcW w:w="894" w:type="dxa"/>
            <w:vAlign w:val="center"/>
          </w:tcPr>
          <w:p w14:paraId="16915F05" w14:textId="5EBE8C55"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sz w:val="22"/>
              </w:rPr>
              <w:t>Critical</w:t>
            </w:r>
          </w:p>
        </w:tc>
        <w:tc>
          <w:tcPr>
            <w:tcW w:w="822" w:type="dxa"/>
            <w:vAlign w:val="center"/>
          </w:tcPr>
          <w:p w14:paraId="61F6F577" w14:textId="4F1A8766"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sz w:val="22"/>
              </w:rPr>
              <w:t>FR-03; FR-05; FR-09.1</w:t>
            </w:r>
          </w:p>
        </w:tc>
      </w:tr>
      <w:tr w:rsidR="00727ABE" w:rsidRPr="00727ABE" w14:paraId="1BF85612" w14:textId="77777777" w:rsidTr="00250BCA">
        <w:trPr>
          <w:trHeight w:val="716"/>
        </w:trPr>
        <w:tc>
          <w:tcPr>
            <w:cnfStyle w:val="001000000000" w:firstRow="0" w:lastRow="0" w:firstColumn="1" w:lastColumn="0" w:oddVBand="0" w:evenVBand="0" w:oddHBand="0" w:evenHBand="0" w:firstRowFirstColumn="0" w:firstRowLastColumn="0" w:lastRowFirstColumn="0" w:lastRowLastColumn="0"/>
            <w:tcW w:w="828" w:type="dxa"/>
            <w:vAlign w:val="center"/>
          </w:tcPr>
          <w:p w14:paraId="107FBFF7" w14:textId="2C490F94" w:rsidR="00727ABE" w:rsidRPr="00727ABE" w:rsidRDefault="00727ABE" w:rsidP="00727ABE">
            <w:pPr>
              <w:spacing w:line="252" w:lineRule="auto"/>
              <w:rPr>
                <w:sz w:val="22"/>
              </w:rPr>
            </w:pPr>
            <w:r w:rsidRPr="00727ABE">
              <w:rPr>
                <w:color w:val="111827"/>
                <w:sz w:val="22"/>
              </w:rPr>
              <w:t>US-07</w:t>
            </w:r>
          </w:p>
        </w:tc>
        <w:tc>
          <w:tcPr>
            <w:tcW w:w="1434" w:type="dxa"/>
            <w:vAlign w:val="center"/>
          </w:tcPr>
          <w:p w14:paraId="0FF430D6" w14:textId="09E77450"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color w:val="111827"/>
                <w:sz w:val="22"/>
              </w:rPr>
              <w:t>License Renewal</w:t>
            </w:r>
          </w:p>
        </w:tc>
        <w:tc>
          <w:tcPr>
            <w:tcW w:w="1176" w:type="dxa"/>
            <w:vAlign w:val="center"/>
          </w:tcPr>
          <w:p w14:paraId="26024DDF" w14:textId="0F65E8D9"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color w:val="111827"/>
                <w:sz w:val="22"/>
              </w:rPr>
              <w:t>Licensing Employee</w:t>
            </w:r>
          </w:p>
        </w:tc>
        <w:tc>
          <w:tcPr>
            <w:tcW w:w="2639" w:type="dxa"/>
            <w:vAlign w:val="center"/>
          </w:tcPr>
          <w:p w14:paraId="41722C78" w14:textId="53A280C2"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color w:val="111827"/>
                <w:sz w:val="22"/>
              </w:rPr>
              <w:t>As a Licensing Employee, I want to renew expired licenses so that drivers can continue using valid licenses.</w:t>
            </w:r>
          </w:p>
        </w:tc>
        <w:tc>
          <w:tcPr>
            <w:tcW w:w="3121" w:type="dxa"/>
            <w:vAlign w:val="center"/>
          </w:tcPr>
          <w:p w14:paraId="5420C3DF" w14:textId="1C326799"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sz w:val="22"/>
              </w:rPr>
              <w:t>An expired license can be renewed only after renewal eligibility is confirmed, required vision test is passed, and the old license is surrendered or marked inactive.</w:t>
            </w:r>
          </w:p>
        </w:tc>
        <w:tc>
          <w:tcPr>
            <w:tcW w:w="894" w:type="dxa"/>
            <w:vAlign w:val="center"/>
          </w:tcPr>
          <w:p w14:paraId="08071868" w14:textId="54BD193F"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sz w:val="22"/>
              </w:rPr>
              <w:t>High</w:t>
            </w:r>
          </w:p>
        </w:tc>
        <w:tc>
          <w:tcPr>
            <w:tcW w:w="822" w:type="dxa"/>
            <w:vAlign w:val="center"/>
          </w:tcPr>
          <w:p w14:paraId="134011D2" w14:textId="757E565B"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sz w:val="22"/>
              </w:rPr>
              <w:t>FR-09.2</w:t>
            </w:r>
          </w:p>
        </w:tc>
      </w:tr>
      <w:tr w:rsidR="00727ABE" w:rsidRPr="00727ABE" w14:paraId="3B33A6F8" w14:textId="77777777" w:rsidTr="00250BCA">
        <w:trPr>
          <w:cnfStyle w:val="000000100000" w:firstRow="0" w:lastRow="0" w:firstColumn="0" w:lastColumn="0" w:oddVBand="0" w:evenVBand="0" w:oddHBand="1"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828" w:type="dxa"/>
            <w:vAlign w:val="center"/>
          </w:tcPr>
          <w:p w14:paraId="210AAD88" w14:textId="0AC3E469" w:rsidR="00727ABE" w:rsidRPr="00727ABE" w:rsidRDefault="00727ABE" w:rsidP="00727ABE">
            <w:pPr>
              <w:spacing w:line="252" w:lineRule="auto"/>
              <w:rPr>
                <w:sz w:val="22"/>
              </w:rPr>
            </w:pPr>
            <w:r w:rsidRPr="00727ABE">
              <w:rPr>
                <w:color w:val="111827"/>
                <w:sz w:val="22"/>
              </w:rPr>
              <w:t>US-08</w:t>
            </w:r>
          </w:p>
        </w:tc>
        <w:tc>
          <w:tcPr>
            <w:tcW w:w="1434" w:type="dxa"/>
            <w:vAlign w:val="center"/>
          </w:tcPr>
          <w:p w14:paraId="31B00EB4" w14:textId="181E53A8"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color w:val="111827"/>
                <w:sz w:val="22"/>
              </w:rPr>
              <w:t>Lost License Replacement</w:t>
            </w:r>
          </w:p>
        </w:tc>
        <w:tc>
          <w:tcPr>
            <w:tcW w:w="1176" w:type="dxa"/>
            <w:vAlign w:val="center"/>
          </w:tcPr>
          <w:p w14:paraId="4A30D021" w14:textId="5E7C20C2"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color w:val="111827"/>
                <w:sz w:val="22"/>
              </w:rPr>
              <w:t>Licensing Employee</w:t>
            </w:r>
          </w:p>
        </w:tc>
        <w:tc>
          <w:tcPr>
            <w:tcW w:w="2639" w:type="dxa"/>
            <w:vAlign w:val="center"/>
          </w:tcPr>
          <w:p w14:paraId="4DAD596E" w14:textId="5B018C50"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color w:val="111827"/>
                <w:sz w:val="22"/>
              </w:rPr>
              <w:t>As a Licensing Employee, I want to issue replacement licenses for lost licenses so that drivers can recover their license documents.</w:t>
            </w:r>
          </w:p>
        </w:tc>
        <w:tc>
          <w:tcPr>
            <w:tcW w:w="3121" w:type="dxa"/>
            <w:vAlign w:val="center"/>
          </w:tcPr>
          <w:p w14:paraId="0E4CA9D4" w14:textId="6570D118"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sz w:val="22"/>
              </w:rPr>
              <w:t>A lost-license replacement is issued only for an existing eligible license that is not detained and after replacement fees and audit data are recorded.</w:t>
            </w:r>
          </w:p>
        </w:tc>
        <w:tc>
          <w:tcPr>
            <w:tcW w:w="894" w:type="dxa"/>
            <w:vAlign w:val="center"/>
          </w:tcPr>
          <w:p w14:paraId="2E1BEDD4" w14:textId="34128579"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sz w:val="22"/>
              </w:rPr>
              <w:t>Medium</w:t>
            </w:r>
          </w:p>
        </w:tc>
        <w:tc>
          <w:tcPr>
            <w:tcW w:w="822" w:type="dxa"/>
            <w:vAlign w:val="center"/>
          </w:tcPr>
          <w:p w14:paraId="007FA042" w14:textId="4597412F"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sz w:val="22"/>
              </w:rPr>
              <w:t>FR-09.3</w:t>
            </w:r>
          </w:p>
        </w:tc>
      </w:tr>
      <w:tr w:rsidR="00727ABE" w:rsidRPr="00727ABE" w14:paraId="42B27CC6" w14:textId="77777777" w:rsidTr="00250BCA">
        <w:trPr>
          <w:trHeight w:val="971"/>
        </w:trPr>
        <w:tc>
          <w:tcPr>
            <w:cnfStyle w:val="001000000000" w:firstRow="0" w:lastRow="0" w:firstColumn="1" w:lastColumn="0" w:oddVBand="0" w:evenVBand="0" w:oddHBand="0" w:evenHBand="0" w:firstRowFirstColumn="0" w:firstRowLastColumn="0" w:lastRowFirstColumn="0" w:lastRowLastColumn="0"/>
            <w:tcW w:w="828" w:type="dxa"/>
            <w:vAlign w:val="center"/>
          </w:tcPr>
          <w:p w14:paraId="47994B44" w14:textId="56AC73D3" w:rsidR="00727ABE" w:rsidRPr="00727ABE" w:rsidRDefault="00727ABE" w:rsidP="00727ABE">
            <w:pPr>
              <w:spacing w:line="252" w:lineRule="auto"/>
              <w:rPr>
                <w:sz w:val="22"/>
              </w:rPr>
            </w:pPr>
            <w:r w:rsidRPr="00727ABE">
              <w:rPr>
                <w:color w:val="111827"/>
                <w:sz w:val="22"/>
              </w:rPr>
              <w:t>US-09</w:t>
            </w:r>
          </w:p>
        </w:tc>
        <w:tc>
          <w:tcPr>
            <w:tcW w:w="1434" w:type="dxa"/>
            <w:vAlign w:val="center"/>
          </w:tcPr>
          <w:p w14:paraId="5EE94678" w14:textId="30E457FF"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color w:val="111827"/>
                <w:sz w:val="22"/>
              </w:rPr>
              <w:t>Damaged License Replacement</w:t>
            </w:r>
          </w:p>
        </w:tc>
        <w:tc>
          <w:tcPr>
            <w:tcW w:w="1176" w:type="dxa"/>
            <w:vAlign w:val="center"/>
          </w:tcPr>
          <w:p w14:paraId="36415079" w14:textId="43108C28"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color w:val="111827"/>
                <w:sz w:val="22"/>
              </w:rPr>
              <w:t>Licensing Employee</w:t>
            </w:r>
          </w:p>
        </w:tc>
        <w:tc>
          <w:tcPr>
            <w:tcW w:w="2639" w:type="dxa"/>
            <w:vAlign w:val="center"/>
          </w:tcPr>
          <w:p w14:paraId="02B8F47F" w14:textId="6CDDAF0C"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color w:val="111827"/>
                <w:sz w:val="22"/>
              </w:rPr>
              <w:t>As a Licensing Employee, I want to issue replacement licenses for damaged licenses so that damaged licenses can be replaced.</w:t>
            </w:r>
          </w:p>
        </w:tc>
        <w:tc>
          <w:tcPr>
            <w:tcW w:w="3121" w:type="dxa"/>
            <w:vAlign w:val="center"/>
          </w:tcPr>
          <w:p w14:paraId="0C886B01" w14:textId="0F915B5E"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sz w:val="22"/>
              </w:rPr>
              <w:t>A damaged-license replacement is issued only after the damaged license is surrendered, eligibility is confirmed, and the replacement issue date is recorded.</w:t>
            </w:r>
          </w:p>
        </w:tc>
        <w:tc>
          <w:tcPr>
            <w:tcW w:w="894" w:type="dxa"/>
            <w:vAlign w:val="center"/>
          </w:tcPr>
          <w:p w14:paraId="687DC80D" w14:textId="566AF04D"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sz w:val="22"/>
              </w:rPr>
              <w:t>Medium</w:t>
            </w:r>
          </w:p>
        </w:tc>
        <w:tc>
          <w:tcPr>
            <w:tcW w:w="822" w:type="dxa"/>
            <w:vAlign w:val="center"/>
          </w:tcPr>
          <w:p w14:paraId="3C707E85" w14:textId="5F919AEE"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sz w:val="22"/>
              </w:rPr>
              <w:t>FR-09.4</w:t>
            </w:r>
          </w:p>
        </w:tc>
      </w:tr>
      <w:tr w:rsidR="00727ABE" w:rsidRPr="00727ABE" w14:paraId="3B7222DB" w14:textId="77777777" w:rsidTr="00250BCA">
        <w:trPr>
          <w:cnfStyle w:val="000000100000" w:firstRow="0" w:lastRow="0" w:firstColumn="0" w:lastColumn="0" w:oddVBand="0" w:evenVBand="0" w:oddHBand="1"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828" w:type="dxa"/>
            <w:vAlign w:val="center"/>
          </w:tcPr>
          <w:p w14:paraId="54698435" w14:textId="6FF177F2" w:rsidR="00727ABE" w:rsidRPr="00727ABE" w:rsidRDefault="00727ABE" w:rsidP="00727ABE">
            <w:pPr>
              <w:spacing w:line="252" w:lineRule="auto"/>
              <w:rPr>
                <w:sz w:val="22"/>
              </w:rPr>
            </w:pPr>
            <w:r w:rsidRPr="00727ABE">
              <w:rPr>
                <w:color w:val="111827"/>
                <w:sz w:val="22"/>
              </w:rPr>
              <w:t>US-10</w:t>
            </w:r>
          </w:p>
        </w:tc>
        <w:tc>
          <w:tcPr>
            <w:tcW w:w="1434" w:type="dxa"/>
            <w:vAlign w:val="center"/>
          </w:tcPr>
          <w:p w14:paraId="6F01BBA5" w14:textId="1D9376CD"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color w:val="111827"/>
                <w:sz w:val="22"/>
              </w:rPr>
              <w:t>License Detention</w:t>
            </w:r>
          </w:p>
        </w:tc>
        <w:tc>
          <w:tcPr>
            <w:tcW w:w="1176" w:type="dxa"/>
            <w:vAlign w:val="center"/>
          </w:tcPr>
          <w:p w14:paraId="30889357" w14:textId="3D4161ED"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color w:val="111827"/>
                <w:sz w:val="22"/>
              </w:rPr>
              <w:t>Licensing Employee</w:t>
            </w:r>
          </w:p>
        </w:tc>
        <w:tc>
          <w:tcPr>
            <w:tcW w:w="2639" w:type="dxa"/>
            <w:vAlign w:val="center"/>
          </w:tcPr>
          <w:p w14:paraId="028947C0" w14:textId="10569791"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color w:val="111827"/>
                <w:sz w:val="22"/>
              </w:rPr>
              <w:t>As a Licensing Employee, I want to detain driving licenses and record fines so that detention operations can be tracked.</w:t>
            </w:r>
          </w:p>
        </w:tc>
        <w:tc>
          <w:tcPr>
            <w:tcW w:w="3121" w:type="dxa"/>
            <w:vAlign w:val="center"/>
          </w:tcPr>
          <w:p w14:paraId="67924DBD" w14:textId="650160AD"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sz w:val="22"/>
              </w:rPr>
              <w:t>A license can be detained only once while active detention exists; the system records license number, fine, reason, detention date, and detaining user.</w:t>
            </w:r>
          </w:p>
        </w:tc>
        <w:tc>
          <w:tcPr>
            <w:tcW w:w="894" w:type="dxa"/>
            <w:vAlign w:val="center"/>
          </w:tcPr>
          <w:p w14:paraId="72BD4651" w14:textId="00E6C63C"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sz w:val="22"/>
              </w:rPr>
              <w:t>High</w:t>
            </w:r>
          </w:p>
        </w:tc>
        <w:tc>
          <w:tcPr>
            <w:tcW w:w="822" w:type="dxa"/>
            <w:vAlign w:val="center"/>
          </w:tcPr>
          <w:p w14:paraId="623F8F87" w14:textId="304FA92A"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sz w:val="22"/>
              </w:rPr>
              <w:t>FR-10</w:t>
            </w:r>
          </w:p>
        </w:tc>
      </w:tr>
    </w:tbl>
    <w:p w14:paraId="49DA7B2A" w14:textId="77777777" w:rsidR="00727ABE" w:rsidRDefault="00727ABE">
      <w:pPr>
        <w:spacing w:after="100"/>
      </w:pPr>
    </w:p>
    <w:p w14:paraId="55D9E064" w14:textId="77777777" w:rsidR="00727ABE" w:rsidRDefault="00727ABE">
      <w:pPr>
        <w:spacing w:after="100"/>
      </w:pPr>
    </w:p>
    <w:p w14:paraId="7C2AB5D6" w14:textId="77777777" w:rsidR="00727ABE" w:rsidRDefault="00727ABE">
      <w:pPr>
        <w:spacing w:after="100"/>
      </w:pPr>
    </w:p>
    <w:p w14:paraId="4A52D833" w14:textId="77777777" w:rsidR="00727ABE" w:rsidRDefault="00727ABE">
      <w:pPr>
        <w:spacing w:after="100"/>
      </w:pPr>
    </w:p>
    <w:p w14:paraId="2B39C980" w14:textId="77777777" w:rsidR="00727ABE" w:rsidRDefault="00727ABE">
      <w:pPr>
        <w:spacing w:after="100"/>
      </w:pPr>
    </w:p>
    <w:p w14:paraId="449A17D8" w14:textId="77777777" w:rsidR="00727ABE" w:rsidRDefault="00727ABE">
      <w:pPr>
        <w:spacing w:after="100"/>
      </w:pPr>
    </w:p>
    <w:p w14:paraId="00F55FEF" w14:textId="77777777" w:rsidR="00727ABE" w:rsidRDefault="00727ABE">
      <w:pPr>
        <w:spacing w:after="100"/>
      </w:pPr>
    </w:p>
    <w:p w14:paraId="291C6A3B" w14:textId="77777777" w:rsidR="00727ABE" w:rsidRDefault="00727ABE">
      <w:pPr>
        <w:spacing w:after="100"/>
      </w:pPr>
    </w:p>
    <w:p w14:paraId="77184E89" w14:textId="77777777" w:rsidR="00727ABE" w:rsidRDefault="00727ABE">
      <w:pPr>
        <w:spacing w:after="100"/>
      </w:pPr>
    </w:p>
    <w:p w14:paraId="1C77EDE8" w14:textId="77777777" w:rsidR="00727ABE" w:rsidRDefault="00727ABE">
      <w:pPr>
        <w:spacing w:after="100"/>
      </w:pPr>
    </w:p>
    <w:p w14:paraId="40565B94" w14:textId="77777777" w:rsidR="00727ABE" w:rsidRDefault="00727ABE">
      <w:pPr>
        <w:spacing w:after="100"/>
      </w:pPr>
    </w:p>
    <w:tbl>
      <w:tblPr>
        <w:tblStyle w:val="ListTable4-Accent5"/>
        <w:tblpPr w:leftFromText="180" w:rightFromText="180" w:vertAnchor="text" w:horzAnchor="margin" w:tblpXSpec="center" w:tblpY="-249"/>
        <w:tblW w:w="10662" w:type="dxa"/>
        <w:tblLayout w:type="fixed"/>
        <w:tblLook w:val="04A0" w:firstRow="1" w:lastRow="0" w:firstColumn="1" w:lastColumn="0" w:noHBand="0" w:noVBand="1"/>
      </w:tblPr>
      <w:tblGrid>
        <w:gridCol w:w="750"/>
        <w:gridCol w:w="1260"/>
        <w:gridCol w:w="1260"/>
        <w:gridCol w:w="2508"/>
        <w:gridCol w:w="2970"/>
        <w:gridCol w:w="900"/>
        <w:gridCol w:w="1014"/>
      </w:tblGrid>
      <w:tr w:rsidR="00727ABE" w14:paraId="1B66B1CB" w14:textId="77777777" w:rsidTr="00727ABE">
        <w:trPr>
          <w:cnfStyle w:val="100000000000" w:firstRow="1" w:lastRow="0" w:firstColumn="0" w:lastColumn="0" w:oddVBand="0" w:evenVBand="0" w:oddHBand="0"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750" w:type="dxa"/>
            <w:vAlign w:val="center"/>
          </w:tcPr>
          <w:p w14:paraId="293C435E" w14:textId="6A965238" w:rsidR="00727ABE" w:rsidRPr="00727ABE" w:rsidRDefault="00727ABE" w:rsidP="00727ABE">
            <w:pPr>
              <w:spacing w:line="252" w:lineRule="auto"/>
              <w:rPr>
                <w:color w:val="111827"/>
                <w:sz w:val="22"/>
              </w:rPr>
            </w:pPr>
            <w:r w:rsidRPr="00727ABE">
              <w:rPr>
                <w:color w:val="0B2545"/>
                <w:sz w:val="22"/>
              </w:rPr>
              <w:t>ID</w:t>
            </w:r>
          </w:p>
        </w:tc>
        <w:tc>
          <w:tcPr>
            <w:tcW w:w="1260" w:type="dxa"/>
            <w:vAlign w:val="center"/>
          </w:tcPr>
          <w:p w14:paraId="07F13CBA" w14:textId="23DD24A8" w:rsidR="00727ABE" w:rsidRPr="00727ABE" w:rsidRDefault="00727ABE" w:rsidP="00727ABE">
            <w:pPr>
              <w:spacing w:line="252" w:lineRule="auto"/>
              <w:cnfStyle w:val="100000000000" w:firstRow="1" w:lastRow="0" w:firstColumn="0" w:lastColumn="0" w:oddVBand="0" w:evenVBand="0" w:oddHBand="0" w:evenHBand="0" w:firstRowFirstColumn="0" w:firstRowLastColumn="0" w:lastRowFirstColumn="0" w:lastRowLastColumn="0"/>
              <w:rPr>
                <w:color w:val="111827"/>
                <w:sz w:val="22"/>
              </w:rPr>
            </w:pPr>
            <w:r w:rsidRPr="00727ABE">
              <w:rPr>
                <w:color w:val="0B2545"/>
                <w:sz w:val="22"/>
              </w:rPr>
              <w:t>Business Area</w:t>
            </w:r>
          </w:p>
        </w:tc>
        <w:tc>
          <w:tcPr>
            <w:tcW w:w="1260" w:type="dxa"/>
            <w:vAlign w:val="center"/>
          </w:tcPr>
          <w:p w14:paraId="4CB35B4D" w14:textId="75D41399" w:rsidR="00727ABE" w:rsidRPr="00727ABE" w:rsidRDefault="00727ABE" w:rsidP="00727ABE">
            <w:pPr>
              <w:spacing w:line="252" w:lineRule="auto"/>
              <w:cnfStyle w:val="100000000000" w:firstRow="1" w:lastRow="0" w:firstColumn="0" w:lastColumn="0" w:oddVBand="0" w:evenVBand="0" w:oddHBand="0" w:evenHBand="0" w:firstRowFirstColumn="0" w:firstRowLastColumn="0" w:lastRowFirstColumn="0" w:lastRowLastColumn="0"/>
              <w:rPr>
                <w:color w:val="111827"/>
                <w:sz w:val="22"/>
              </w:rPr>
            </w:pPr>
            <w:r w:rsidRPr="00727ABE">
              <w:rPr>
                <w:color w:val="0B2545"/>
                <w:sz w:val="22"/>
              </w:rPr>
              <w:t>Primary Role</w:t>
            </w:r>
          </w:p>
        </w:tc>
        <w:tc>
          <w:tcPr>
            <w:tcW w:w="2508" w:type="dxa"/>
            <w:vAlign w:val="center"/>
          </w:tcPr>
          <w:p w14:paraId="17C26780" w14:textId="6400DB3A" w:rsidR="00727ABE" w:rsidRPr="00727ABE" w:rsidRDefault="00727ABE" w:rsidP="00727ABE">
            <w:pPr>
              <w:spacing w:line="252" w:lineRule="auto"/>
              <w:cnfStyle w:val="100000000000" w:firstRow="1" w:lastRow="0" w:firstColumn="0" w:lastColumn="0" w:oddVBand="0" w:evenVBand="0" w:oddHBand="0" w:evenHBand="0" w:firstRowFirstColumn="0" w:firstRowLastColumn="0" w:lastRowFirstColumn="0" w:lastRowLastColumn="0"/>
              <w:rPr>
                <w:color w:val="111827"/>
                <w:sz w:val="22"/>
              </w:rPr>
            </w:pPr>
            <w:r w:rsidRPr="00727ABE">
              <w:rPr>
                <w:color w:val="0B2545"/>
                <w:sz w:val="22"/>
              </w:rPr>
              <w:t>User Story</w:t>
            </w:r>
          </w:p>
        </w:tc>
        <w:tc>
          <w:tcPr>
            <w:tcW w:w="2970" w:type="dxa"/>
            <w:vAlign w:val="center"/>
          </w:tcPr>
          <w:p w14:paraId="18095AC4" w14:textId="0FE729A6" w:rsidR="00727ABE" w:rsidRPr="00727ABE" w:rsidRDefault="00727ABE" w:rsidP="00727ABE">
            <w:pPr>
              <w:spacing w:line="252" w:lineRule="auto"/>
              <w:cnfStyle w:val="100000000000" w:firstRow="1" w:lastRow="0" w:firstColumn="0" w:lastColumn="0" w:oddVBand="0" w:evenVBand="0" w:oddHBand="0" w:evenHBand="0" w:firstRowFirstColumn="0" w:firstRowLastColumn="0" w:lastRowFirstColumn="0" w:lastRowLastColumn="0"/>
              <w:rPr>
                <w:sz w:val="22"/>
              </w:rPr>
            </w:pPr>
            <w:r w:rsidRPr="00727ABE">
              <w:rPr>
                <w:color w:val="0B2545"/>
                <w:sz w:val="22"/>
              </w:rPr>
              <w:t>Acceptance Criteria</w:t>
            </w:r>
          </w:p>
        </w:tc>
        <w:tc>
          <w:tcPr>
            <w:tcW w:w="900" w:type="dxa"/>
            <w:vAlign w:val="center"/>
          </w:tcPr>
          <w:p w14:paraId="39EBCCB2" w14:textId="32357629" w:rsidR="00727ABE" w:rsidRPr="00727ABE" w:rsidRDefault="00727ABE" w:rsidP="00727ABE">
            <w:pPr>
              <w:spacing w:line="252" w:lineRule="auto"/>
              <w:cnfStyle w:val="100000000000" w:firstRow="1" w:lastRow="0" w:firstColumn="0" w:lastColumn="0" w:oddVBand="0" w:evenVBand="0" w:oddHBand="0" w:evenHBand="0" w:firstRowFirstColumn="0" w:firstRowLastColumn="0" w:lastRowFirstColumn="0" w:lastRowLastColumn="0"/>
              <w:rPr>
                <w:sz w:val="22"/>
              </w:rPr>
            </w:pPr>
            <w:r w:rsidRPr="00727ABE">
              <w:rPr>
                <w:color w:val="0B2545"/>
                <w:sz w:val="22"/>
              </w:rPr>
              <w:t>Priority</w:t>
            </w:r>
          </w:p>
        </w:tc>
        <w:tc>
          <w:tcPr>
            <w:tcW w:w="1014" w:type="dxa"/>
            <w:vAlign w:val="center"/>
          </w:tcPr>
          <w:p w14:paraId="2618AB0C" w14:textId="4802C6DB" w:rsidR="00727ABE" w:rsidRPr="00727ABE" w:rsidRDefault="00727ABE" w:rsidP="00727ABE">
            <w:pPr>
              <w:spacing w:line="252" w:lineRule="auto"/>
              <w:cnfStyle w:val="100000000000" w:firstRow="1" w:lastRow="0" w:firstColumn="0" w:lastColumn="0" w:oddVBand="0" w:evenVBand="0" w:oddHBand="0" w:evenHBand="0" w:firstRowFirstColumn="0" w:firstRowLastColumn="0" w:lastRowFirstColumn="0" w:lastRowLastColumn="0"/>
              <w:rPr>
                <w:sz w:val="22"/>
              </w:rPr>
            </w:pPr>
            <w:r w:rsidRPr="00727ABE">
              <w:rPr>
                <w:color w:val="0B2545"/>
                <w:sz w:val="22"/>
              </w:rPr>
              <w:t>Related FR ID</w:t>
            </w:r>
          </w:p>
        </w:tc>
      </w:tr>
      <w:tr w:rsidR="00727ABE" w14:paraId="08C283F9" w14:textId="77777777" w:rsidTr="00727ABE">
        <w:trPr>
          <w:cnfStyle w:val="000000100000" w:firstRow="0" w:lastRow="0" w:firstColumn="0" w:lastColumn="0" w:oddVBand="0" w:evenVBand="0" w:oddHBand="1"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750" w:type="dxa"/>
            <w:vAlign w:val="center"/>
          </w:tcPr>
          <w:p w14:paraId="33022DB5" w14:textId="77777777" w:rsidR="00727ABE" w:rsidRPr="00727ABE" w:rsidRDefault="00727ABE" w:rsidP="00727ABE">
            <w:pPr>
              <w:spacing w:line="252" w:lineRule="auto"/>
              <w:rPr>
                <w:sz w:val="22"/>
              </w:rPr>
            </w:pPr>
            <w:r w:rsidRPr="00727ABE">
              <w:rPr>
                <w:color w:val="111827"/>
                <w:sz w:val="22"/>
              </w:rPr>
              <w:t>US-11</w:t>
            </w:r>
          </w:p>
        </w:tc>
        <w:tc>
          <w:tcPr>
            <w:tcW w:w="1260" w:type="dxa"/>
            <w:vAlign w:val="center"/>
          </w:tcPr>
          <w:p w14:paraId="75A03CF0"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color w:val="111827"/>
                <w:sz w:val="22"/>
              </w:rPr>
              <w:t>License Release</w:t>
            </w:r>
          </w:p>
        </w:tc>
        <w:tc>
          <w:tcPr>
            <w:tcW w:w="1260" w:type="dxa"/>
            <w:vAlign w:val="center"/>
          </w:tcPr>
          <w:p w14:paraId="1F4EA845"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color w:val="111827"/>
                <w:sz w:val="22"/>
              </w:rPr>
              <w:t>Licensing Employee</w:t>
            </w:r>
          </w:p>
        </w:tc>
        <w:tc>
          <w:tcPr>
            <w:tcW w:w="2508" w:type="dxa"/>
            <w:vAlign w:val="center"/>
          </w:tcPr>
          <w:p w14:paraId="279A13E5"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color w:val="111827"/>
                <w:sz w:val="22"/>
              </w:rPr>
              <w:t>As a Licensing Employee, I want to release detained licenses after fine payment so that drivers can recover their licenses.</w:t>
            </w:r>
          </w:p>
        </w:tc>
        <w:tc>
          <w:tcPr>
            <w:tcW w:w="2970" w:type="dxa"/>
            <w:vAlign w:val="center"/>
          </w:tcPr>
          <w:p w14:paraId="5CF9EDD7"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sz w:val="22"/>
              </w:rPr>
              <w:t>A detained license is released only after fine payment is confirmed and a release application, release date, and responsible user are recorded.</w:t>
            </w:r>
          </w:p>
        </w:tc>
        <w:tc>
          <w:tcPr>
            <w:tcW w:w="900" w:type="dxa"/>
            <w:vAlign w:val="center"/>
          </w:tcPr>
          <w:p w14:paraId="7B262D0A"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sz w:val="22"/>
              </w:rPr>
              <w:t>High</w:t>
            </w:r>
          </w:p>
        </w:tc>
        <w:tc>
          <w:tcPr>
            <w:tcW w:w="1014" w:type="dxa"/>
            <w:vAlign w:val="center"/>
          </w:tcPr>
          <w:p w14:paraId="029AD3F8"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sz w:val="22"/>
              </w:rPr>
              <w:t>FR-09.5; FR-10</w:t>
            </w:r>
          </w:p>
        </w:tc>
      </w:tr>
      <w:tr w:rsidR="00727ABE" w14:paraId="4A9AFDAB" w14:textId="77777777" w:rsidTr="00727ABE">
        <w:trPr>
          <w:trHeight w:val="485"/>
        </w:trPr>
        <w:tc>
          <w:tcPr>
            <w:cnfStyle w:val="001000000000" w:firstRow="0" w:lastRow="0" w:firstColumn="1" w:lastColumn="0" w:oddVBand="0" w:evenVBand="0" w:oddHBand="0" w:evenHBand="0" w:firstRowFirstColumn="0" w:firstRowLastColumn="0" w:lastRowFirstColumn="0" w:lastRowLastColumn="0"/>
            <w:tcW w:w="750" w:type="dxa"/>
            <w:vAlign w:val="center"/>
          </w:tcPr>
          <w:p w14:paraId="294DA7C0" w14:textId="77777777" w:rsidR="00727ABE" w:rsidRPr="00727ABE" w:rsidRDefault="00727ABE" w:rsidP="00727ABE">
            <w:pPr>
              <w:spacing w:line="252" w:lineRule="auto"/>
              <w:rPr>
                <w:sz w:val="22"/>
              </w:rPr>
            </w:pPr>
            <w:r w:rsidRPr="00727ABE">
              <w:rPr>
                <w:color w:val="111827"/>
                <w:sz w:val="22"/>
              </w:rPr>
              <w:t>US-12</w:t>
            </w:r>
          </w:p>
        </w:tc>
        <w:tc>
          <w:tcPr>
            <w:tcW w:w="1260" w:type="dxa"/>
            <w:vAlign w:val="center"/>
          </w:tcPr>
          <w:p w14:paraId="23293561" w14:textId="77777777"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color w:val="111827"/>
                <w:sz w:val="22"/>
              </w:rPr>
              <w:t>International License Issuance</w:t>
            </w:r>
          </w:p>
        </w:tc>
        <w:tc>
          <w:tcPr>
            <w:tcW w:w="1260" w:type="dxa"/>
            <w:vAlign w:val="center"/>
          </w:tcPr>
          <w:p w14:paraId="7EF17D26" w14:textId="77777777"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color w:val="111827"/>
                <w:sz w:val="22"/>
              </w:rPr>
              <w:t>Licensing Employee</w:t>
            </w:r>
          </w:p>
        </w:tc>
        <w:tc>
          <w:tcPr>
            <w:tcW w:w="2508" w:type="dxa"/>
            <w:vAlign w:val="center"/>
          </w:tcPr>
          <w:p w14:paraId="115B1820" w14:textId="77777777"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color w:val="111827"/>
                <w:sz w:val="22"/>
              </w:rPr>
              <w:t>As a Licensing Employee, I want to issue international licenses so that eligible drivers can drive internationally.</w:t>
            </w:r>
          </w:p>
        </w:tc>
        <w:tc>
          <w:tcPr>
            <w:tcW w:w="2970" w:type="dxa"/>
            <w:vAlign w:val="center"/>
          </w:tcPr>
          <w:p w14:paraId="6EB9427D" w14:textId="77777777"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sz w:val="22"/>
              </w:rPr>
              <w:t>An international license is issued only for a valid non-detained Class 3 local license, with no duplicate active international license for the same driver.</w:t>
            </w:r>
          </w:p>
        </w:tc>
        <w:tc>
          <w:tcPr>
            <w:tcW w:w="900" w:type="dxa"/>
            <w:vAlign w:val="center"/>
          </w:tcPr>
          <w:p w14:paraId="54389E75" w14:textId="77777777"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sz w:val="22"/>
              </w:rPr>
              <w:t>High</w:t>
            </w:r>
          </w:p>
        </w:tc>
        <w:tc>
          <w:tcPr>
            <w:tcW w:w="1014" w:type="dxa"/>
            <w:vAlign w:val="center"/>
          </w:tcPr>
          <w:p w14:paraId="1B23E1D2" w14:textId="77777777"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sz w:val="22"/>
              </w:rPr>
              <w:t>FR-09.6</w:t>
            </w:r>
          </w:p>
        </w:tc>
      </w:tr>
      <w:tr w:rsidR="00727ABE" w14:paraId="3B728AC0" w14:textId="77777777" w:rsidTr="00727ABE">
        <w:trPr>
          <w:cnfStyle w:val="000000100000" w:firstRow="0" w:lastRow="0" w:firstColumn="0" w:lastColumn="0" w:oddVBand="0" w:evenVBand="0" w:oddHBand="1" w:evenHBand="0" w:firstRowFirstColumn="0" w:firstRowLastColumn="0" w:lastRowFirstColumn="0" w:lastRowLastColumn="0"/>
          <w:trHeight w:val="151"/>
        </w:trPr>
        <w:tc>
          <w:tcPr>
            <w:cnfStyle w:val="001000000000" w:firstRow="0" w:lastRow="0" w:firstColumn="1" w:lastColumn="0" w:oddVBand="0" w:evenVBand="0" w:oddHBand="0" w:evenHBand="0" w:firstRowFirstColumn="0" w:firstRowLastColumn="0" w:lastRowFirstColumn="0" w:lastRowLastColumn="0"/>
            <w:tcW w:w="750" w:type="dxa"/>
            <w:vAlign w:val="center"/>
          </w:tcPr>
          <w:p w14:paraId="370274CB" w14:textId="77777777" w:rsidR="00727ABE" w:rsidRPr="00727ABE" w:rsidRDefault="00727ABE" w:rsidP="00727ABE">
            <w:pPr>
              <w:spacing w:line="252" w:lineRule="auto"/>
              <w:rPr>
                <w:sz w:val="22"/>
              </w:rPr>
            </w:pPr>
            <w:r w:rsidRPr="00727ABE">
              <w:rPr>
                <w:color w:val="111827"/>
                <w:sz w:val="22"/>
              </w:rPr>
              <w:t>US-13</w:t>
            </w:r>
          </w:p>
        </w:tc>
        <w:tc>
          <w:tcPr>
            <w:tcW w:w="1260" w:type="dxa"/>
            <w:vAlign w:val="center"/>
          </w:tcPr>
          <w:p w14:paraId="74476A42"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color w:val="111827"/>
                <w:sz w:val="22"/>
              </w:rPr>
              <w:t>Search Records</w:t>
            </w:r>
          </w:p>
        </w:tc>
        <w:tc>
          <w:tcPr>
            <w:tcW w:w="1260" w:type="dxa"/>
            <w:vAlign w:val="center"/>
          </w:tcPr>
          <w:p w14:paraId="72C44FFF"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color w:val="111827"/>
                <w:sz w:val="22"/>
              </w:rPr>
              <w:t>User</w:t>
            </w:r>
          </w:p>
        </w:tc>
        <w:tc>
          <w:tcPr>
            <w:tcW w:w="2508" w:type="dxa"/>
            <w:vAlign w:val="center"/>
          </w:tcPr>
          <w:p w14:paraId="703DEABC"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color w:val="111827"/>
                <w:sz w:val="22"/>
              </w:rPr>
              <w:t>As a User, I want to search persons, applications, licenses, and drivers so that information can be quickly retrieved.</w:t>
            </w:r>
          </w:p>
        </w:tc>
        <w:tc>
          <w:tcPr>
            <w:tcW w:w="2970" w:type="dxa"/>
            <w:vAlign w:val="center"/>
          </w:tcPr>
          <w:p w14:paraId="12632D4E"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sz w:val="22"/>
              </w:rPr>
              <w:t>Authorized users can search by supported filters and view only records permitted by their role, with no modification performed from inquiry-only screens.</w:t>
            </w:r>
          </w:p>
        </w:tc>
        <w:tc>
          <w:tcPr>
            <w:tcW w:w="900" w:type="dxa"/>
            <w:vAlign w:val="center"/>
          </w:tcPr>
          <w:p w14:paraId="01CDB852"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sz w:val="22"/>
              </w:rPr>
              <w:t>Medium</w:t>
            </w:r>
          </w:p>
        </w:tc>
        <w:tc>
          <w:tcPr>
            <w:tcW w:w="1014" w:type="dxa"/>
            <w:vAlign w:val="center"/>
          </w:tcPr>
          <w:p w14:paraId="4C24D0FE"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sz w:val="22"/>
              </w:rPr>
              <w:t>FR-09.7; FR-12</w:t>
            </w:r>
          </w:p>
        </w:tc>
      </w:tr>
      <w:tr w:rsidR="00727ABE" w14:paraId="71C91910" w14:textId="77777777" w:rsidTr="00727ABE">
        <w:trPr>
          <w:trHeight w:val="151"/>
        </w:trPr>
        <w:tc>
          <w:tcPr>
            <w:cnfStyle w:val="001000000000" w:firstRow="0" w:lastRow="0" w:firstColumn="1" w:lastColumn="0" w:oddVBand="0" w:evenVBand="0" w:oddHBand="0" w:evenHBand="0" w:firstRowFirstColumn="0" w:firstRowLastColumn="0" w:lastRowFirstColumn="0" w:lastRowLastColumn="0"/>
            <w:tcW w:w="750" w:type="dxa"/>
            <w:vAlign w:val="center"/>
          </w:tcPr>
          <w:p w14:paraId="3441B680" w14:textId="77777777" w:rsidR="00727ABE" w:rsidRPr="00727ABE" w:rsidRDefault="00727ABE" w:rsidP="00727ABE">
            <w:pPr>
              <w:spacing w:line="252" w:lineRule="auto"/>
              <w:rPr>
                <w:sz w:val="22"/>
              </w:rPr>
            </w:pPr>
            <w:r w:rsidRPr="00727ABE">
              <w:rPr>
                <w:color w:val="111827"/>
                <w:sz w:val="22"/>
              </w:rPr>
              <w:t>US-14</w:t>
            </w:r>
          </w:p>
        </w:tc>
        <w:tc>
          <w:tcPr>
            <w:tcW w:w="1260" w:type="dxa"/>
            <w:vAlign w:val="center"/>
          </w:tcPr>
          <w:p w14:paraId="580322AB" w14:textId="77777777"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color w:val="111827"/>
                <w:sz w:val="22"/>
              </w:rPr>
              <w:t>Audit Logs</w:t>
            </w:r>
          </w:p>
        </w:tc>
        <w:tc>
          <w:tcPr>
            <w:tcW w:w="1260" w:type="dxa"/>
            <w:vAlign w:val="center"/>
          </w:tcPr>
          <w:p w14:paraId="0B55CF9E" w14:textId="77777777"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color w:val="111827"/>
                <w:sz w:val="22"/>
              </w:rPr>
              <w:t>System Administrator</w:t>
            </w:r>
          </w:p>
        </w:tc>
        <w:tc>
          <w:tcPr>
            <w:tcW w:w="2508" w:type="dxa"/>
            <w:vAlign w:val="center"/>
          </w:tcPr>
          <w:p w14:paraId="760A9D89" w14:textId="77777777"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color w:val="111827"/>
                <w:sz w:val="22"/>
              </w:rPr>
              <w:t>As a System Administrator, I want audit logs to be recorded so that system activities can be monitored and reviewed.</w:t>
            </w:r>
          </w:p>
        </w:tc>
        <w:tc>
          <w:tcPr>
            <w:tcW w:w="2970" w:type="dxa"/>
            <w:vAlign w:val="center"/>
          </w:tcPr>
          <w:p w14:paraId="104A995E" w14:textId="77777777"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sz w:val="22"/>
              </w:rPr>
              <w:t>Every create, update, issuance, detention, release, and test-result operation records user, date/time, operation type, and affected business entity.</w:t>
            </w:r>
          </w:p>
        </w:tc>
        <w:tc>
          <w:tcPr>
            <w:tcW w:w="900" w:type="dxa"/>
            <w:vAlign w:val="center"/>
          </w:tcPr>
          <w:p w14:paraId="18EA63B9" w14:textId="77777777"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sz w:val="22"/>
              </w:rPr>
              <w:t>High</w:t>
            </w:r>
          </w:p>
        </w:tc>
        <w:tc>
          <w:tcPr>
            <w:tcW w:w="1014" w:type="dxa"/>
            <w:vAlign w:val="center"/>
          </w:tcPr>
          <w:p w14:paraId="73006900" w14:textId="77777777" w:rsidR="00727ABE" w:rsidRPr="00727ABE" w:rsidRDefault="00727ABE" w:rsidP="00727ABE">
            <w:pPr>
              <w:spacing w:line="252" w:lineRule="auto"/>
              <w:cnfStyle w:val="000000000000" w:firstRow="0" w:lastRow="0" w:firstColumn="0" w:lastColumn="0" w:oddVBand="0" w:evenVBand="0" w:oddHBand="0" w:evenHBand="0" w:firstRowFirstColumn="0" w:firstRowLastColumn="0" w:lastRowFirstColumn="0" w:lastRowLastColumn="0"/>
              <w:rPr>
                <w:sz w:val="22"/>
              </w:rPr>
            </w:pPr>
            <w:r w:rsidRPr="00727ABE">
              <w:rPr>
                <w:sz w:val="22"/>
              </w:rPr>
              <w:t>FR-11</w:t>
            </w:r>
          </w:p>
        </w:tc>
      </w:tr>
      <w:tr w:rsidR="00727ABE" w14:paraId="4B5E0BF5" w14:textId="77777777" w:rsidTr="00727ABE">
        <w:trPr>
          <w:cnfStyle w:val="000000100000" w:firstRow="0" w:lastRow="0" w:firstColumn="0" w:lastColumn="0" w:oddVBand="0" w:evenVBand="0" w:oddHBand="1"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750" w:type="dxa"/>
            <w:vAlign w:val="center"/>
          </w:tcPr>
          <w:p w14:paraId="4AD36296" w14:textId="77777777" w:rsidR="00727ABE" w:rsidRPr="00727ABE" w:rsidRDefault="00727ABE" w:rsidP="00727ABE">
            <w:pPr>
              <w:spacing w:line="252" w:lineRule="auto"/>
              <w:rPr>
                <w:sz w:val="22"/>
              </w:rPr>
            </w:pPr>
            <w:r w:rsidRPr="00727ABE">
              <w:rPr>
                <w:color w:val="111827"/>
                <w:sz w:val="22"/>
              </w:rPr>
              <w:t>US-15</w:t>
            </w:r>
          </w:p>
        </w:tc>
        <w:tc>
          <w:tcPr>
            <w:tcW w:w="1260" w:type="dxa"/>
            <w:vAlign w:val="center"/>
          </w:tcPr>
          <w:p w14:paraId="2A7A045D"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color w:val="111827"/>
                <w:sz w:val="22"/>
              </w:rPr>
              <w:t>Reports and Filtering</w:t>
            </w:r>
          </w:p>
        </w:tc>
        <w:tc>
          <w:tcPr>
            <w:tcW w:w="1260" w:type="dxa"/>
            <w:vAlign w:val="center"/>
          </w:tcPr>
          <w:p w14:paraId="26061E88"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color w:val="111827"/>
                <w:sz w:val="22"/>
              </w:rPr>
              <w:t>Licensing Employee</w:t>
            </w:r>
          </w:p>
        </w:tc>
        <w:tc>
          <w:tcPr>
            <w:tcW w:w="2508" w:type="dxa"/>
            <w:vAlign w:val="center"/>
          </w:tcPr>
          <w:p w14:paraId="53CE0A77"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color w:val="111827"/>
                <w:sz w:val="22"/>
              </w:rPr>
              <w:t>As a Licensing Employee, I want to generate reports and filter search results so that records can be monitored and reviewed efficiently.</w:t>
            </w:r>
          </w:p>
        </w:tc>
        <w:tc>
          <w:tcPr>
            <w:tcW w:w="2970" w:type="dxa"/>
            <w:vAlign w:val="center"/>
          </w:tcPr>
          <w:p w14:paraId="227466E0"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sz w:val="22"/>
              </w:rPr>
              <w:t>Users can filter reports by date, status, license class, and application type, and generated results match the selected criteria.</w:t>
            </w:r>
          </w:p>
        </w:tc>
        <w:tc>
          <w:tcPr>
            <w:tcW w:w="900" w:type="dxa"/>
            <w:vAlign w:val="center"/>
          </w:tcPr>
          <w:p w14:paraId="669B6B93"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sz w:val="22"/>
              </w:rPr>
              <w:t>Medium</w:t>
            </w:r>
          </w:p>
        </w:tc>
        <w:tc>
          <w:tcPr>
            <w:tcW w:w="1014" w:type="dxa"/>
            <w:vAlign w:val="center"/>
          </w:tcPr>
          <w:p w14:paraId="737ADC30" w14:textId="77777777" w:rsidR="00727ABE" w:rsidRPr="00727ABE" w:rsidRDefault="00727ABE" w:rsidP="00727ABE">
            <w:pPr>
              <w:spacing w:line="252" w:lineRule="auto"/>
              <w:cnfStyle w:val="000000100000" w:firstRow="0" w:lastRow="0" w:firstColumn="0" w:lastColumn="0" w:oddVBand="0" w:evenVBand="0" w:oddHBand="1" w:evenHBand="0" w:firstRowFirstColumn="0" w:firstRowLastColumn="0" w:lastRowFirstColumn="0" w:lastRowLastColumn="0"/>
              <w:rPr>
                <w:sz w:val="22"/>
              </w:rPr>
            </w:pPr>
            <w:r w:rsidRPr="00727ABE">
              <w:rPr>
                <w:sz w:val="22"/>
              </w:rPr>
              <w:t>FR-12</w:t>
            </w:r>
          </w:p>
        </w:tc>
      </w:tr>
    </w:tbl>
    <w:p w14:paraId="7E6C8FFD" w14:textId="77777777" w:rsidR="00727ABE" w:rsidRDefault="00727ABE">
      <w:pPr>
        <w:spacing w:after="100"/>
      </w:pPr>
    </w:p>
    <w:sectPr w:rsidR="00727ABE"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7181893">
    <w:abstractNumId w:val="8"/>
  </w:num>
  <w:num w:numId="2" w16cid:durableId="1790395354">
    <w:abstractNumId w:val="6"/>
  </w:num>
  <w:num w:numId="3" w16cid:durableId="223494963">
    <w:abstractNumId w:val="5"/>
  </w:num>
  <w:num w:numId="4" w16cid:durableId="24717163">
    <w:abstractNumId w:val="4"/>
  </w:num>
  <w:num w:numId="5" w16cid:durableId="412317792">
    <w:abstractNumId w:val="7"/>
  </w:num>
  <w:num w:numId="6" w16cid:durableId="1815021254">
    <w:abstractNumId w:val="3"/>
  </w:num>
  <w:num w:numId="7" w16cid:durableId="1524249917">
    <w:abstractNumId w:val="2"/>
  </w:num>
  <w:num w:numId="8" w16cid:durableId="318771550">
    <w:abstractNumId w:val="1"/>
  </w:num>
  <w:num w:numId="9" w16cid:durableId="1869643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1418"/>
    <w:rsid w:val="00356D47"/>
    <w:rsid w:val="00642452"/>
    <w:rsid w:val="006905AF"/>
    <w:rsid w:val="00727ABE"/>
    <w:rsid w:val="00AA1D8D"/>
    <w:rsid w:val="00B44C14"/>
    <w:rsid w:val="00B47730"/>
    <w:rsid w:val="00C46172"/>
    <w:rsid w:val="00CB0664"/>
    <w:rsid w:val="00FB50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5F6861"/>
  <w14:defaultImageDpi w14:val="300"/>
  <w15:docId w15:val="{1540BADE-3E1D-48EC-BC0E-EC1A215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ABE"/>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stTable4-Accent5">
    <w:name w:val="List Table 4 Accent 5"/>
    <w:basedOn w:val="TableNormal"/>
    <w:uiPriority w:val="49"/>
    <w:rsid w:val="00727ABE"/>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840</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Anas Emad</cp:lastModifiedBy>
  <cp:revision>5</cp:revision>
  <dcterms:created xsi:type="dcterms:W3CDTF">2013-12-23T23:15:00Z</dcterms:created>
  <dcterms:modified xsi:type="dcterms:W3CDTF">2026-06-19T11:55:00Z</dcterms:modified>
  <cp:category/>
</cp:coreProperties>
</file>