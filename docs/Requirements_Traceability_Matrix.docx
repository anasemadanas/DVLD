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85F85" w14:textId="77777777" w:rsidR="005C74E4" w:rsidRDefault="00000000">
      <w:pPr>
        <w:pStyle w:val="Title"/>
      </w:pPr>
      <w:r>
        <w:t>DVLD Requirements Traceability Matrix</w:t>
      </w:r>
    </w:p>
    <w:p w14:paraId="40256887" w14:textId="77777777" w:rsidR="005C74E4" w:rsidRDefault="00000000">
      <w:r>
        <w:t>Enterprise traceability across requirements, user stories, use cases, services, database entities, UML diagrams, and QA tests.</w:t>
      </w:r>
    </w:p>
    <w:p w14:paraId="7627DC94" w14:textId="77777777" w:rsidR="005C74E4" w:rsidRDefault="00000000">
      <w:r>
        <w:t>Document date: 2026-06-16</w:t>
      </w:r>
    </w:p>
    <w:p w14:paraId="72461C4A" w14:textId="77777777" w:rsidR="005C74E4" w:rsidRDefault="00000000">
      <w:pPr>
        <w:pStyle w:val="Heading1"/>
      </w:pPr>
      <w:r>
        <w:t>Overview</w:t>
      </w:r>
    </w:p>
    <w:p w14:paraId="06B82CE9" w14:textId="77777777" w:rsidR="005C74E4" w:rsidRDefault="00000000" w:rsidP="00465E68">
      <w:pPr>
        <w:ind w:firstLine="720"/>
      </w:pPr>
      <w:r>
        <w:t>This matrix supports developer onboarding, QA planning, maintenance impact analysis, and company-level handoff by connecting each major DVLD business capability to implementation and validation artifacts.</w:t>
      </w:r>
    </w:p>
    <w:p w14:paraId="629F9B05" w14:textId="77777777" w:rsidR="005C74E4" w:rsidRDefault="00000000">
      <w:pPr>
        <w:pStyle w:val="Heading1"/>
      </w:pPr>
      <w:r>
        <w:t>Traceability Matrix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17"/>
        <w:gridCol w:w="1901"/>
        <w:gridCol w:w="1435"/>
        <w:gridCol w:w="2735"/>
        <w:gridCol w:w="3121"/>
        <w:gridCol w:w="2689"/>
        <w:gridCol w:w="1350"/>
      </w:tblGrid>
      <w:tr w:rsidR="008954FD" w14:paraId="18969F7F" w14:textId="77777777" w:rsidTr="00895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200AE762" w14:textId="77777777" w:rsidR="005C74E4" w:rsidRPr="008954FD" w:rsidRDefault="00000000" w:rsidP="008954FD">
            <w:r w:rsidRPr="008954FD">
              <w:t>User Story ID</w:t>
            </w:r>
          </w:p>
        </w:tc>
        <w:tc>
          <w:tcPr>
            <w:tcW w:w="1901" w:type="dxa"/>
            <w:vAlign w:val="center"/>
          </w:tcPr>
          <w:p w14:paraId="5D5B68E6" w14:textId="77777777" w:rsidR="005C74E4" w:rsidRPr="008954FD" w:rsidRDefault="00000000" w:rsidP="008954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Functional Requirement ID</w:t>
            </w:r>
          </w:p>
        </w:tc>
        <w:tc>
          <w:tcPr>
            <w:tcW w:w="1435" w:type="dxa"/>
            <w:vAlign w:val="center"/>
          </w:tcPr>
          <w:p w14:paraId="16D438A4" w14:textId="77777777" w:rsidR="005C74E4" w:rsidRPr="008954FD" w:rsidRDefault="00000000" w:rsidP="008954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Use Case ID</w:t>
            </w:r>
          </w:p>
        </w:tc>
        <w:tc>
          <w:tcPr>
            <w:tcW w:w="2735" w:type="dxa"/>
            <w:vAlign w:val="center"/>
          </w:tcPr>
          <w:p w14:paraId="668DB36F" w14:textId="77777777" w:rsidR="005C74E4" w:rsidRPr="008954FD" w:rsidRDefault="00000000" w:rsidP="008954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Related Service</w:t>
            </w:r>
          </w:p>
        </w:tc>
        <w:tc>
          <w:tcPr>
            <w:tcW w:w="3121" w:type="dxa"/>
            <w:vAlign w:val="center"/>
          </w:tcPr>
          <w:p w14:paraId="65298A94" w14:textId="77777777" w:rsidR="005C74E4" w:rsidRPr="008954FD" w:rsidRDefault="00000000" w:rsidP="008954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Related Database Table(s)</w:t>
            </w:r>
          </w:p>
        </w:tc>
        <w:tc>
          <w:tcPr>
            <w:tcW w:w="2689" w:type="dxa"/>
            <w:vAlign w:val="center"/>
          </w:tcPr>
          <w:p w14:paraId="05B64721" w14:textId="77777777" w:rsidR="005C74E4" w:rsidRPr="008954FD" w:rsidRDefault="00000000" w:rsidP="008954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Related UML Diagram(s)</w:t>
            </w:r>
          </w:p>
        </w:tc>
        <w:tc>
          <w:tcPr>
            <w:tcW w:w="1350" w:type="dxa"/>
            <w:vAlign w:val="center"/>
          </w:tcPr>
          <w:p w14:paraId="3CD37E07" w14:textId="77777777" w:rsidR="005C74E4" w:rsidRPr="008954FD" w:rsidRDefault="00000000" w:rsidP="008954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Related Test Case ID</w:t>
            </w:r>
          </w:p>
        </w:tc>
      </w:tr>
      <w:tr w:rsidR="008954FD" w14:paraId="7733C91B" w14:textId="77777777" w:rsidTr="0089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65719384" w14:textId="77777777" w:rsidR="005C74E4" w:rsidRPr="008954FD" w:rsidRDefault="00000000" w:rsidP="008954FD">
            <w:r w:rsidRPr="008954FD">
              <w:t>US-01</w:t>
            </w:r>
          </w:p>
        </w:tc>
        <w:tc>
          <w:tcPr>
            <w:tcW w:w="1901" w:type="dxa"/>
            <w:vAlign w:val="center"/>
          </w:tcPr>
          <w:p w14:paraId="51351AA0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FR-01</w:t>
            </w:r>
          </w:p>
        </w:tc>
        <w:tc>
          <w:tcPr>
            <w:tcW w:w="1435" w:type="dxa"/>
            <w:vAlign w:val="center"/>
          </w:tcPr>
          <w:p w14:paraId="7D4B46A3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UC-01</w:t>
            </w:r>
          </w:p>
        </w:tc>
        <w:tc>
          <w:tcPr>
            <w:tcW w:w="2735" w:type="dxa"/>
            <w:vAlign w:val="center"/>
          </w:tcPr>
          <w:p w14:paraId="4BE1C53D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AuthenticationService; UserService</w:t>
            </w:r>
          </w:p>
        </w:tc>
        <w:tc>
          <w:tcPr>
            <w:tcW w:w="3121" w:type="dxa"/>
            <w:vAlign w:val="center"/>
          </w:tcPr>
          <w:p w14:paraId="2F588FE6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Users; People</w:t>
            </w:r>
          </w:p>
        </w:tc>
        <w:tc>
          <w:tcPr>
            <w:tcW w:w="2689" w:type="dxa"/>
            <w:vAlign w:val="center"/>
          </w:tcPr>
          <w:p w14:paraId="7395431E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login-auth-</w:t>
            </w:r>
            <w:proofErr w:type="gramStart"/>
            <w:r w:rsidRPr="008954FD">
              <w:t>sequence.puml</w:t>
            </w:r>
            <w:proofErr w:type="gramEnd"/>
            <w:r w:rsidRPr="008954FD">
              <w:t>; use-case-diagram.puml</w:t>
            </w:r>
          </w:p>
        </w:tc>
        <w:tc>
          <w:tcPr>
            <w:tcW w:w="1350" w:type="dxa"/>
            <w:vAlign w:val="center"/>
          </w:tcPr>
          <w:p w14:paraId="403CCA90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TC-01</w:t>
            </w:r>
          </w:p>
        </w:tc>
      </w:tr>
      <w:tr w:rsidR="005C74E4" w14:paraId="41B4341B" w14:textId="77777777" w:rsidTr="00895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18B70600" w14:textId="77777777" w:rsidR="005C74E4" w:rsidRPr="008954FD" w:rsidRDefault="00000000" w:rsidP="008954FD">
            <w:r w:rsidRPr="008954FD">
              <w:t>US-01</w:t>
            </w:r>
          </w:p>
        </w:tc>
        <w:tc>
          <w:tcPr>
            <w:tcW w:w="1901" w:type="dxa"/>
            <w:vAlign w:val="center"/>
          </w:tcPr>
          <w:p w14:paraId="406DE4C6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FR-01</w:t>
            </w:r>
          </w:p>
        </w:tc>
        <w:tc>
          <w:tcPr>
            <w:tcW w:w="1435" w:type="dxa"/>
            <w:vAlign w:val="center"/>
          </w:tcPr>
          <w:p w14:paraId="52EE514D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UC-01</w:t>
            </w:r>
          </w:p>
        </w:tc>
        <w:tc>
          <w:tcPr>
            <w:tcW w:w="2735" w:type="dxa"/>
            <w:vAlign w:val="center"/>
          </w:tcPr>
          <w:p w14:paraId="1BB1DADB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AuthenticationService; UserService</w:t>
            </w:r>
          </w:p>
        </w:tc>
        <w:tc>
          <w:tcPr>
            <w:tcW w:w="3121" w:type="dxa"/>
            <w:vAlign w:val="center"/>
          </w:tcPr>
          <w:p w14:paraId="1125BBE8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Users</w:t>
            </w:r>
          </w:p>
        </w:tc>
        <w:tc>
          <w:tcPr>
            <w:tcW w:w="2689" w:type="dxa"/>
            <w:vAlign w:val="center"/>
          </w:tcPr>
          <w:p w14:paraId="6FA67D88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login-auth-</w:t>
            </w:r>
            <w:proofErr w:type="gramStart"/>
            <w:r w:rsidRPr="008954FD">
              <w:t>sequence.puml</w:t>
            </w:r>
            <w:proofErr w:type="gramEnd"/>
            <w:r w:rsidRPr="008954FD">
              <w:t>; general-sequence-diagram.puml</w:t>
            </w:r>
          </w:p>
        </w:tc>
        <w:tc>
          <w:tcPr>
            <w:tcW w:w="1350" w:type="dxa"/>
            <w:vAlign w:val="center"/>
          </w:tcPr>
          <w:p w14:paraId="612ACAD5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TC-02</w:t>
            </w:r>
          </w:p>
        </w:tc>
      </w:tr>
      <w:tr w:rsidR="008954FD" w14:paraId="66DDFEA7" w14:textId="77777777" w:rsidTr="0089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393FCAC6" w14:textId="77777777" w:rsidR="005C74E4" w:rsidRPr="008954FD" w:rsidRDefault="00000000" w:rsidP="008954FD">
            <w:r w:rsidRPr="008954FD">
              <w:t>US-02</w:t>
            </w:r>
          </w:p>
        </w:tc>
        <w:tc>
          <w:tcPr>
            <w:tcW w:w="1901" w:type="dxa"/>
            <w:vAlign w:val="center"/>
          </w:tcPr>
          <w:p w14:paraId="5F52D509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FR-02</w:t>
            </w:r>
          </w:p>
        </w:tc>
        <w:tc>
          <w:tcPr>
            <w:tcW w:w="1435" w:type="dxa"/>
            <w:vAlign w:val="center"/>
          </w:tcPr>
          <w:p w14:paraId="07C3A293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UC-02</w:t>
            </w:r>
          </w:p>
        </w:tc>
        <w:tc>
          <w:tcPr>
            <w:tcW w:w="2735" w:type="dxa"/>
            <w:vAlign w:val="center"/>
          </w:tcPr>
          <w:p w14:paraId="77408EE1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PersonService; CountryService</w:t>
            </w:r>
          </w:p>
        </w:tc>
        <w:tc>
          <w:tcPr>
            <w:tcW w:w="3121" w:type="dxa"/>
            <w:vAlign w:val="center"/>
          </w:tcPr>
          <w:p w14:paraId="02B657C3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People; Countries</w:t>
            </w:r>
          </w:p>
        </w:tc>
        <w:tc>
          <w:tcPr>
            <w:tcW w:w="2689" w:type="dxa"/>
            <w:vAlign w:val="center"/>
          </w:tcPr>
          <w:p w14:paraId="2851776F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use-case-</w:t>
            </w:r>
            <w:proofErr w:type="gramStart"/>
            <w:r w:rsidRPr="008954FD">
              <w:t>diagram.puml</w:t>
            </w:r>
            <w:proofErr w:type="gramEnd"/>
            <w:r w:rsidRPr="008954FD">
              <w:t>; database-schema.puml</w:t>
            </w:r>
          </w:p>
        </w:tc>
        <w:tc>
          <w:tcPr>
            <w:tcW w:w="1350" w:type="dxa"/>
            <w:vAlign w:val="center"/>
          </w:tcPr>
          <w:p w14:paraId="585F9B84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TC-03</w:t>
            </w:r>
          </w:p>
        </w:tc>
      </w:tr>
      <w:tr w:rsidR="005C74E4" w14:paraId="5A4C1281" w14:textId="77777777" w:rsidTr="00895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6D7F357D" w14:textId="77777777" w:rsidR="005C74E4" w:rsidRPr="008954FD" w:rsidRDefault="00000000" w:rsidP="008954FD">
            <w:r w:rsidRPr="008954FD">
              <w:t>US-02</w:t>
            </w:r>
          </w:p>
        </w:tc>
        <w:tc>
          <w:tcPr>
            <w:tcW w:w="1901" w:type="dxa"/>
            <w:vAlign w:val="center"/>
          </w:tcPr>
          <w:p w14:paraId="44340109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FR-02</w:t>
            </w:r>
          </w:p>
        </w:tc>
        <w:tc>
          <w:tcPr>
            <w:tcW w:w="1435" w:type="dxa"/>
            <w:vAlign w:val="center"/>
          </w:tcPr>
          <w:p w14:paraId="1A187D3B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UC-02</w:t>
            </w:r>
          </w:p>
        </w:tc>
        <w:tc>
          <w:tcPr>
            <w:tcW w:w="2735" w:type="dxa"/>
            <w:vAlign w:val="center"/>
          </w:tcPr>
          <w:p w14:paraId="3888F46F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PersonService; CountryService</w:t>
            </w:r>
          </w:p>
        </w:tc>
        <w:tc>
          <w:tcPr>
            <w:tcW w:w="3121" w:type="dxa"/>
            <w:vAlign w:val="center"/>
          </w:tcPr>
          <w:p w14:paraId="79162268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People; Countries</w:t>
            </w:r>
          </w:p>
        </w:tc>
        <w:tc>
          <w:tcPr>
            <w:tcW w:w="2689" w:type="dxa"/>
            <w:vAlign w:val="center"/>
          </w:tcPr>
          <w:p w14:paraId="6132F90C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use-case-</w:t>
            </w:r>
            <w:proofErr w:type="gramStart"/>
            <w:r w:rsidRPr="008954FD">
              <w:t>diagram.puml</w:t>
            </w:r>
            <w:proofErr w:type="gramEnd"/>
            <w:r w:rsidRPr="008954FD">
              <w:t>; database-schema.puml</w:t>
            </w:r>
          </w:p>
        </w:tc>
        <w:tc>
          <w:tcPr>
            <w:tcW w:w="1350" w:type="dxa"/>
            <w:vAlign w:val="center"/>
          </w:tcPr>
          <w:p w14:paraId="7B893891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TC-04</w:t>
            </w:r>
          </w:p>
        </w:tc>
      </w:tr>
      <w:tr w:rsidR="008954FD" w14:paraId="535E1887" w14:textId="77777777" w:rsidTr="0089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336EB435" w14:textId="77777777" w:rsidR="005C74E4" w:rsidRPr="008954FD" w:rsidRDefault="00000000" w:rsidP="008954FD">
            <w:r w:rsidRPr="008954FD">
              <w:t>US-03</w:t>
            </w:r>
          </w:p>
        </w:tc>
        <w:tc>
          <w:tcPr>
            <w:tcW w:w="1901" w:type="dxa"/>
            <w:vAlign w:val="center"/>
          </w:tcPr>
          <w:p w14:paraId="39042AD3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FR-04; FR-05</w:t>
            </w:r>
          </w:p>
        </w:tc>
        <w:tc>
          <w:tcPr>
            <w:tcW w:w="1435" w:type="dxa"/>
            <w:vAlign w:val="center"/>
          </w:tcPr>
          <w:p w14:paraId="6FEBA4C2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UC-03</w:t>
            </w:r>
          </w:p>
        </w:tc>
        <w:tc>
          <w:tcPr>
            <w:tcW w:w="2735" w:type="dxa"/>
            <w:vAlign w:val="center"/>
          </w:tcPr>
          <w:p w14:paraId="3E1CAAF3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ApplicationService; ApplicationTypeService; LicenseClassService</w:t>
            </w:r>
          </w:p>
        </w:tc>
        <w:tc>
          <w:tcPr>
            <w:tcW w:w="3121" w:type="dxa"/>
            <w:vAlign w:val="center"/>
          </w:tcPr>
          <w:p w14:paraId="6CD70B82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Applications; LocalDrivingLicenseApplications; ApplicationTypes; LicenseClasses</w:t>
            </w:r>
          </w:p>
        </w:tc>
        <w:tc>
          <w:tcPr>
            <w:tcW w:w="2689" w:type="dxa"/>
            <w:vAlign w:val="center"/>
          </w:tcPr>
          <w:p w14:paraId="10E17543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activity-license-</w:t>
            </w:r>
            <w:proofErr w:type="gramStart"/>
            <w:r w:rsidRPr="008954FD">
              <w:t>issuance.puml</w:t>
            </w:r>
            <w:proofErr w:type="gramEnd"/>
            <w:r w:rsidRPr="008954FD">
              <w:t>; database-overview.puml</w:t>
            </w:r>
          </w:p>
        </w:tc>
        <w:tc>
          <w:tcPr>
            <w:tcW w:w="1350" w:type="dxa"/>
            <w:vAlign w:val="center"/>
          </w:tcPr>
          <w:p w14:paraId="345C48B5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TC-05</w:t>
            </w:r>
          </w:p>
        </w:tc>
      </w:tr>
      <w:tr w:rsidR="005C74E4" w14:paraId="5A85877B" w14:textId="77777777" w:rsidTr="00895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5BDFC58A" w14:textId="77777777" w:rsidR="005C74E4" w:rsidRPr="008954FD" w:rsidRDefault="00000000" w:rsidP="008954FD">
            <w:r w:rsidRPr="008954FD">
              <w:t>US-03</w:t>
            </w:r>
          </w:p>
        </w:tc>
        <w:tc>
          <w:tcPr>
            <w:tcW w:w="1901" w:type="dxa"/>
            <w:vAlign w:val="center"/>
          </w:tcPr>
          <w:p w14:paraId="32AA1873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FR-04; FR-05</w:t>
            </w:r>
          </w:p>
        </w:tc>
        <w:tc>
          <w:tcPr>
            <w:tcW w:w="1435" w:type="dxa"/>
            <w:vAlign w:val="center"/>
          </w:tcPr>
          <w:p w14:paraId="4278BB09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UC-03</w:t>
            </w:r>
          </w:p>
        </w:tc>
        <w:tc>
          <w:tcPr>
            <w:tcW w:w="2735" w:type="dxa"/>
            <w:vAlign w:val="center"/>
          </w:tcPr>
          <w:p w14:paraId="2CAC1825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ApplicationService; ApplicationTypeService; LicenseClassService</w:t>
            </w:r>
          </w:p>
        </w:tc>
        <w:tc>
          <w:tcPr>
            <w:tcW w:w="3121" w:type="dxa"/>
            <w:vAlign w:val="center"/>
          </w:tcPr>
          <w:p w14:paraId="61270F0B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 xml:space="preserve">Applications; LocalDrivingLicenseApplications; ApplicationTypes; </w:t>
            </w:r>
            <w:r w:rsidRPr="008954FD">
              <w:lastRenderedPageBreak/>
              <w:t>LicenseClasses</w:t>
            </w:r>
          </w:p>
        </w:tc>
        <w:tc>
          <w:tcPr>
            <w:tcW w:w="2689" w:type="dxa"/>
            <w:vAlign w:val="center"/>
          </w:tcPr>
          <w:p w14:paraId="3278FD67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lastRenderedPageBreak/>
              <w:t>activity-license-</w:t>
            </w:r>
            <w:proofErr w:type="gramStart"/>
            <w:r w:rsidRPr="008954FD">
              <w:t>issuance.puml</w:t>
            </w:r>
            <w:proofErr w:type="gramEnd"/>
            <w:r w:rsidRPr="008954FD">
              <w:t>; database-schema.puml</w:t>
            </w:r>
          </w:p>
        </w:tc>
        <w:tc>
          <w:tcPr>
            <w:tcW w:w="1350" w:type="dxa"/>
            <w:vAlign w:val="center"/>
          </w:tcPr>
          <w:p w14:paraId="669E1B2D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TC-06</w:t>
            </w:r>
          </w:p>
        </w:tc>
      </w:tr>
      <w:tr w:rsidR="008954FD" w14:paraId="25B8E3D9" w14:textId="77777777" w:rsidTr="0089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4FAB565F" w14:textId="77777777" w:rsidR="005C74E4" w:rsidRPr="008954FD" w:rsidRDefault="00000000" w:rsidP="008954FD">
            <w:r w:rsidRPr="008954FD">
              <w:t>US-04</w:t>
            </w:r>
          </w:p>
        </w:tc>
        <w:tc>
          <w:tcPr>
            <w:tcW w:w="1901" w:type="dxa"/>
            <w:vAlign w:val="center"/>
          </w:tcPr>
          <w:p w14:paraId="7B1D486F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FR-07</w:t>
            </w:r>
          </w:p>
        </w:tc>
        <w:tc>
          <w:tcPr>
            <w:tcW w:w="1435" w:type="dxa"/>
            <w:vAlign w:val="center"/>
          </w:tcPr>
          <w:p w14:paraId="2D70C6EE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UC-04</w:t>
            </w:r>
          </w:p>
        </w:tc>
        <w:tc>
          <w:tcPr>
            <w:tcW w:w="2735" w:type="dxa"/>
            <w:vAlign w:val="center"/>
          </w:tcPr>
          <w:p w14:paraId="5A8C74FF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TestService; TestTypeService; ApplicationService</w:t>
            </w:r>
          </w:p>
        </w:tc>
        <w:tc>
          <w:tcPr>
            <w:tcW w:w="3121" w:type="dxa"/>
            <w:vAlign w:val="center"/>
          </w:tcPr>
          <w:p w14:paraId="597140FD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TestAppointments; TestTypes; LocalDrivingLicenseApplications; Applications</w:t>
            </w:r>
          </w:p>
        </w:tc>
        <w:tc>
          <w:tcPr>
            <w:tcW w:w="2689" w:type="dxa"/>
            <w:vAlign w:val="center"/>
          </w:tcPr>
          <w:p w14:paraId="68D70864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sequence-test-</w:t>
            </w:r>
            <w:proofErr w:type="gramStart"/>
            <w:r w:rsidRPr="008954FD">
              <w:t>management.puml</w:t>
            </w:r>
            <w:proofErr w:type="gramEnd"/>
            <w:r w:rsidRPr="008954FD">
              <w:t>; activity-retake-test.puml</w:t>
            </w:r>
          </w:p>
        </w:tc>
        <w:tc>
          <w:tcPr>
            <w:tcW w:w="1350" w:type="dxa"/>
            <w:vAlign w:val="center"/>
          </w:tcPr>
          <w:p w14:paraId="1C69E668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TC-07</w:t>
            </w:r>
          </w:p>
        </w:tc>
      </w:tr>
      <w:tr w:rsidR="005C74E4" w14:paraId="6DD2A2F7" w14:textId="77777777" w:rsidTr="00895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4109BAEC" w14:textId="77777777" w:rsidR="005C74E4" w:rsidRPr="008954FD" w:rsidRDefault="00000000" w:rsidP="008954FD">
            <w:r w:rsidRPr="008954FD">
              <w:t>US-05</w:t>
            </w:r>
          </w:p>
        </w:tc>
        <w:tc>
          <w:tcPr>
            <w:tcW w:w="1901" w:type="dxa"/>
            <w:vAlign w:val="center"/>
          </w:tcPr>
          <w:p w14:paraId="2D54C754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FR-07</w:t>
            </w:r>
          </w:p>
        </w:tc>
        <w:tc>
          <w:tcPr>
            <w:tcW w:w="1435" w:type="dxa"/>
            <w:vAlign w:val="center"/>
          </w:tcPr>
          <w:p w14:paraId="286FA1F5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UC-05</w:t>
            </w:r>
          </w:p>
        </w:tc>
        <w:tc>
          <w:tcPr>
            <w:tcW w:w="2735" w:type="dxa"/>
            <w:vAlign w:val="center"/>
          </w:tcPr>
          <w:p w14:paraId="5DA4EF92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TestService; AuditService</w:t>
            </w:r>
          </w:p>
        </w:tc>
        <w:tc>
          <w:tcPr>
            <w:tcW w:w="3121" w:type="dxa"/>
            <w:vAlign w:val="center"/>
          </w:tcPr>
          <w:p w14:paraId="1B879D64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Tests; TestAppointments; TestTypes; Users</w:t>
            </w:r>
          </w:p>
        </w:tc>
        <w:tc>
          <w:tcPr>
            <w:tcW w:w="2689" w:type="dxa"/>
            <w:vAlign w:val="center"/>
          </w:tcPr>
          <w:p w14:paraId="3CADC7A4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sequence-test-</w:t>
            </w:r>
            <w:proofErr w:type="gramStart"/>
            <w:r w:rsidRPr="008954FD">
              <w:t>management.puml</w:t>
            </w:r>
            <w:proofErr w:type="gramEnd"/>
            <w:r w:rsidRPr="008954FD">
              <w:t>; general-sequence-diagram.puml</w:t>
            </w:r>
          </w:p>
        </w:tc>
        <w:tc>
          <w:tcPr>
            <w:tcW w:w="1350" w:type="dxa"/>
            <w:vAlign w:val="center"/>
          </w:tcPr>
          <w:p w14:paraId="71D0AEE6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TC-08</w:t>
            </w:r>
          </w:p>
        </w:tc>
      </w:tr>
      <w:tr w:rsidR="008954FD" w14:paraId="39B534CB" w14:textId="77777777" w:rsidTr="0089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44C2CFD9" w14:textId="77777777" w:rsidR="005C74E4" w:rsidRPr="008954FD" w:rsidRDefault="00000000" w:rsidP="008954FD">
            <w:r w:rsidRPr="008954FD">
              <w:t>US-06</w:t>
            </w:r>
          </w:p>
        </w:tc>
        <w:tc>
          <w:tcPr>
            <w:tcW w:w="1901" w:type="dxa"/>
            <w:vAlign w:val="center"/>
          </w:tcPr>
          <w:p w14:paraId="00AC83E3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FR-07; FR-09.1</w:t>
            </w:r>
          </w:p>
        </w:tc>
        <w:tc>
          <w:tcPr>
            <w:tcW w:w="1435" w:type="dxa"/>
            <w:vAlign w:val="center"/>
          </w:tcPr>
          <w:p w14:paraId="754C5CF3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UC-06</w:t>
            </w:r>
          </w:p>
        </w:tc>
        <w:tc>
          <w:tcPr>
            <w:tcW w:w="2735" w:type="dxa"/>
            <w:vAlign w:val="center"/>
          </w:tcPr>
          <w:p w14:paraId="0D96CD0B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LicenseService; TestService; ApplicationService</w:t>
            </w:r>
          </w:p>
        </w:tc>
        <w:tc>
          <w:tcPr>
            <w:tcW w:w="3121" w:type="dxa"/>
            <w:vAlign w:val="center"/>
          </w:tcPr>
          <w:p w14:paraId="6D44DA43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Licenses; Tests; TestAppointments; Applications</w:t>
            </w:r>
          </w:p>
        </w:tc>
        <w:tc>
          <w:tcPr>
            <w:tcW w:w="2689" w:type="dxa"/>
            <w:vAlign w:val="center"/>
          </w:tcPr>
          <w:p w14:paraId="0576302F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issue-driving-license-</w:t>
            </w:r>
            <w:proofErr w:type="gramStart"/>
            <w:r w:rsidRPr="008954FD">
              <w:t>sequence.puml</w:t>
            </w:r>
            <w:proofErr w:type="gramEnd"/>
            <w:r w:rsidRPr="008954FD">
              <w:t>; license-issuance-activity.puml</w:t>
            </w:r>
          </w:p>
        </w:tc>
        <w:tc>
          <w:tcPr>
            <w:tcW w:w="1350" w:type="dxa"/>
            <w:vAlign w:val="center"/>
          </w:tcPr>
          <w:p w14:paraId="222327A9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TC-09</w:t>
            </w:r>
          </w:p>
        </w:tc>
      </w:tr>
      <w:tr w:rsidR="005C74E4" w14:paraId="28C14BCA" w14:textId="77777777" w:rsidTr="00895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77B724A3" w14:textId="77777777" w:rsidR="005C74E4" w:rsidRPr="008954FD" w:rsidRDefault="00000000" w:rsidP="008954FD">
            <w:r w:rsidRPr="008954FD">
              <w:t>US-06</w:t>
            </w:r>
          </w:p>
        </w:tc>
        <w:tc>
          <w:tcPr>
            <w:tcW w:w="1901" w:type="dxa"/>
            <w:vAlign w:val="center"/>
          </w:tcPr>
          <w:p w14:paraId="480579B3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FR-03; FR-05; FR-09.1</w:t>
            </w:r>
          </w:p>
        </w:tc>
        <w:tc>
          <w:tcPr>
            <w:tcW w:w="1435" w:type="dxa"/>
            <w:vAlign w:val="center"/>
          </w:tcPr>
          <w:p w14:paraId="151AA4DE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UC-06</w:t>
            </w:r>
          </w:p>
        </w:tc>
        <w:tc>
          <w:tcPr>
            <w:tcW w:w="2735" w:type="dxa"/>
            <w:vAlign w:val="center"/>
          </w:tcPr>
          <w:p w14:paraId="3A338E26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LicenseService; DriverService; TestService; AuditService</w:t>
            </w:r>
          </w:p>
        </w:tc>
        <w:tc>
          <w:tcPr>
            <w:tcW w:w="3121" w:type="dxa"/>
            <w:vAlign w:val="center"/>
          </w:tcPr>
          <w:p w14:paraId="66E115CE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Drivers; Licenses; Applications; Tests; LicenseClasses; Users</w:t>
            </w:r>
          </w:p>
        </w:tc>
        <w:tc>
          <w:tcPr>
            <w:tcW w:w="2689" w:type="dxa"/>
            <w:vAlign w:val="center"/>
          </w:tcPr>
          <w:p w14:paraId="640E5D0B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issue-driving-license-</w:t>
            </w:r>
            <w:proofErr w:type="gramStart"/>
            <w:r w:rsidRPr="008954FD">
              <w:t>sequence.puml</w:t>
            </w:r>
            <w:proofErr w:type="gramEnd"/>
            <w:r w:rsidRPr="008954FD">
              <w:t>; license-issuance-activity.puml</w:t>
            </w:r>
          </w:p>
        </w:tc>
        <w:tc>
          <w:tcPr>
            <w:tcW w:w="1350" w:type="dxa"/>
            <w:vAlign w:val="center"/>
          </w:tcPr>
          <w:p w14:paraId="16146DB4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TC-10</w:t>
            </w:r>
          </w:p>
        </w:tc>
      </w:tr>
      <w:tr w:rsidR="008954FD" w14:paraId="5363EF12" w14:textId="77777777" w:rsidTr="0089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1A853D1B" w14:textId="77777777" w:rsidR="005C74E4" w:rsidRPr="008954FD" w:rsidRDefault="00000000" w:rsidP="008954FD">
            <w:r w:rsidRPr="008954FD">
              <w:t>US-07</w:t>
            </w:r>
          </w:p>
        </w:tc>
        <w:tc>
          <w:tcPr>
            <w:tcW w:w="1901" w:type="dxa"/>
            <w:vAlign w:val="center"/>
          </w:tcPr>
          <w:p w14:paraId="0485FB8B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FR-09.2</w:t>
            </w:r>
          </w:p>
        </w:tc>
        <w:tc>
          <w:tcPr>
            <w:tcW w:w="1435" w:type="dxa"/>
            <w:vAlign w:val="center"/>
          </w:tcPr>
          <w:p w14:paraId="230FC8F5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UC-07</w:t>
            </w:r>
          </w:p>
        </w:tc>
        <w:tc>
          <w:tcPr>
            <w:tcW w:w="2735" w:type="dxa"/>
            <w:vAlign w:val="center"/>
          </w:tcPr>
          <w:p w14:paraId="2F9D2118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LicenseService; TestService</w:t>
            </w:r>
          </w:p>
        </w:tc>
        <w:tc>
          <w:tcPr>
            <w:tcW w:w="3121" w:type="dxa"/>
            <w:vAlign w:val="center"/>
          </w:tcPr>
          <w:p w14:paraId="3A0B5123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Licenses; Applications; Tests</w:t>
            </w:r>
          </w:p>
        </w:tc>
        <w:tc>
          <w:tcPr>
            <w:tcW w:w="2689" w:type="dxa"/>
            <w:vAlign w:val="center"/>
          </w:tcPr>
          <w:p w14:paraId="5F348720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sequence-license-</w:t>
            </w:r>
            <w:proofErr w:type="gramStart"/>
            <w:r w:rsidRPr="008954FD">
              <w:t>renewal.puml</w:t>
            </w:r>
            <w:proofErr w:type="gramEnd"/>
            <w:r w:rsidRPr="008954FD">
              <w:t>; activity-license-renewal.puml</w:t>
            </w:r>
          </w:p>
        </w:tc>
        <w:tc>
          <w:tcPr>
            <w:tcW w:w="1350" w:type="dxa"/>
            <w:vAlign w:val="center"/>
          </w:tcPr>
          <w:p w14:paraId="7D30C78A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TC-11</w:t>
            </w:r>
          </w:p>
        </w:tc>
      </w:tr>
      <w:tr w:rsidR="005C74E4" w14:paraId="5F99830D" w14:textId="77777777" w:rsidTr="00895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3BD75BC8" w14:textId="77777777" w:rsidR="005C74E4" w:rsidRPr="008954FD" w:rsidRDefault="00000000" w:rsidP="008954FD">
            <w:r w:rsidRPr="008954FD">
              <w:t>US-08</w:t>
            </w:r>
          </w:p>
        </w:tc>
        <w:tc>
          <w:tcPr>
            <w:tcW w:w="1901" w:type="dxa"/>
            <w:vAlign w:val="center"/>
          </w:tcPr>
          <w:p w14:paraId="4FE8E41E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FR-09.3</w:t>
            </w:r>
          </w:p>
        </w:tc>
        <w:tc>
          <w:tcPr>
            <w:tcW w:w="1435" w:type="dxa"/>
            <w:vAlign w:val="center"/>
          </w:tcPr>
          <w:p w14:paraId="34843248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UC-08</w:t>
            </w:r>
          </w:p>
        </w:tc>
        <w:tc>
          <w:tcPr>
            <w:tcW w:w="2735" w:type="dxa"/>
            <w:vAlign w:val="center"/>
          </w:tcPr>
          <w:p w14:paraId="4E89D6C3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LicenseService; AuditService</w:t>
            </w:r>
          </w:p>
        </w:tc>
        <w:tc>
          <w:tcPr>
            <w:tcW w:w="3121" w:type="dxa"/>
            <w:vAlign w:val="center"/>
          </w:tcPr>
          <w:p w14:paraId="1900D22E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Licenses; Applications; DetainedLicenses; Users</w:t>
            </w:r>
          </w:p>
        </w:tc>
        <w:tc>
          <w:tcPr>
            <w:tcW w:w="2689" w:type="dxa"/>
            <w:vAlign w:val="center"/>
          </w:tcPr>
          <w:p w14:paraId="4F8BF24C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sequence-lost-license-</w:t>
            </w:r>
            <w:proofErr w:type="gramStart"/>
            <w:r w:rsidRPr="008954FD">
              <w:t>replacement.puml</w:t>
            </w:r>
            <w:proofErr w:type="gramEnd"/>
            <w:r w:rsidRPr="008954FD">
              <w:t>; activity-lost-license-replacement.puml</w:t>
            </w:r>
          </w:p>
        </w:tc>
        <w:tc>
          <w:tcPr>
            <w:tcW w:w="1350" w:type="dxa"/>
            <w:vAlign w:val="center"/>
          </w:tcPr>
          <w:p w14:paraId="46DB214E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TC-12</w:t>
            </w:r>
          </w:p>
        </w:tc>
      </w:tr>
      <w:tr w:rsidR="008954FD" w14:paraId="4D5660D8" w14:textId="77777777" w:rsidTr="0089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1F458222" w14:textId="77777777" w:rsidR="005C74E4" w:rsidRPr="008954FD" w:rsidRDefault="00000000" w:rsidP="008954FD">
            <w:r w:rsidRPr="008954FD">
              <w:t>US-09</w:t>
            </w:r>
          </w:p>
        </w:tc>
        <w:tc>
          <w:tcPr>
            <w:tcW w:w="1901" w:type="dxa"/>
            <w:vAlign w:val="center"/>
          </w:tcPr>
          <w:p w14:paraId="489E2838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FR-09.4</w:t>
            </w:r>
          </w:p>
        </w:tc>
        <w:tc>
          <w:tcPr>
            <w:tcW w:w="1435" w:type="dxa"/>
            <w:vAlign w:val="center"/>
          </w:tcPr>
          <w:p w14:paraId="7679CC53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UC-09</w:t>
            </w:r>
          </w:p>
        </w:tc>
        <w:tc>
          <w:tcPr>
            <w:tcW w:w="2735" w:type="dxa"/>
            <w:vAlign w:val="center"/>
          </w:tcPr>
          <w:p w14:paraId="39A08024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LicenseService; AuditService</w:t>
            </w:r>
          </w:p>
        </w:tc>
        <w:tc>
          <w:tcPr>
            <w:tcW w:w="3121" w:type="dxa"/>
            <w:vAlign w:val="center"/>
          </w:tcPr>
          <w:p w14:paraId="5D60C5CF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Licenses; Applications; Users</w:t>
            </w:r>
          </w:p>
        </w:tc>
        <w:tc>
          <w:tcPr>
            <w:tcW w:w="2689" w:type="dxa"/>
            <w:vAlign w:val="center"/>
          </w:tcPr>
          <w:p w14:paraId="64918325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sequence-damaged-license-</w:t>
            </w:r>
            <w:proofErr w:type="gramStart"/>
            <w:r w:rsidRPr="008954FD">
              <w:t>replacement.puml</w:t>
            </w:r>
            <w:proofErr w:type="gramEnd"/>
            <w:r w:rsidRPr="008954FD">
              <w:t>; activity-damaged-license-replacement.puml</w:t>
            </w:r>
          </w:p>
        </w:tc>
        <w:tc>
          <w:tcPr>
            <w:tcW w:w="1350" w:type="dxa"/>
            <w:vAlign w:val="center"/>
          </w:tcPr>
          <w:p w14:paraId="3D610054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TC-13</w:t>
            </w:r>
          </w:p>
        </w:tc>
      </w:tr>
      <w:tr w:rsidR="005C74E4" w14:paraId="4FFFCF65" w14:textId="77777777" w:rsidTr="00895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05CE1F81" w14:textId="77777777" w:rsidR="005C74E4" w:rsidRPr="008954FD" w:rsidRDefault="00000000" w:rsidP="008954FD">
            <w:r w:rsidRPr="008954FD">
              <w:t>US-10</w:t>
            </w:r>
          </w:p>
        </w:tc>
        <w:tc>
          <w:tcPr>
            <w:tcW w:w="1901" w:type="dxa"/>
            <w:vAlign w:val="center"/>
          </w:tcPr>
          <w:p w14:paraId="4F9B53F5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FR-10</w:t>
            </w:r>
          </w:p>
        </w:tc>
        <w:tc>
          <w:tcPr>
            <w:tcW w:w="1435" w:type="dxa"/>
            <w:vAlign w:val="center"/>
          </w:tcPr>
          <w:p w14:paraId="14F0AB68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UC-10</w:t>
            </w:r>
          </w:p>
        </w:tc>
        <w:tc>
          <w:tcPr>
            <w:tcW w:w="2735" w:type="dxa"/>
            <w:vAlign w:val="center"/>
          </w:tcPr>
          <w:p w14:paraId="6FEC809B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DetentionService; LicenseService; AuditService</w:t>
            </w:r>
          </w:p>
        </w:tc>
        <w:tc>
          <w:tcPr>
            <w:tcW w:w="3121" w:type="dxa"/>
            <w:vAlign w:val="center"/>
          </w:tcPr>
          <w:p w14:paraId="5F0EB39E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DetainedLicenses; Licenses; Users</w:t>
            </w:r>
          </w:p>
        </w:tc>
        <w:tc>
          <w:tcPr>
            <w:tcW w:w="2689" w:type="dxa"/>
            <w:vAlign w:val="center"/>
          </w:tcPr>
          <w:p w14:paraId="520D913C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sequence-license-</w:t>
            </w:r>
            <w:proofErr w:type="gramStart"/>
            <w:r w:rsidRPr="008954FD">
              <w:t>detention.puml</w:t>
            </w:r>
            <w:proofErr w:type="gramEnd"/>
            <w:r w:rsidRPr="008954FD">
              <w:t>; activity-license-detention-release.puml</w:t>
            </w:r>
          </w:p>
        </w:tc>
        <w:tc>
          <w:tcPr>
            <w:tcW w:w="1350" w:type="dxa"/>
            <w:vAlign w:val="center"/>
          </w:tcPr>
          <w:p w14:paraId="6D8986A8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TC-14</w:t>
            </w:r>
          </w:p>
        </w:tc>
      </w:tr>
      <w:tr w:rsidR="008954FD" w14:paraId="4ACA87EA" w14:textId="77777777" w:rsidTr="0089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23C432FB" w14:textId="77777777" w:rsidR="005C74E4" w:rsidRPr="008954FD" w:rsidRDefault="00000000" w:rsidP="008954FD">
            <w:r w:rsidRPr="008954FD">
              <w:t>US-11</w:t>
            </w:r>
          </w:p>
        </w:tc>
        <w:tc>
          <w:tcPr>
            <w:tcW w:w="1901" w:type="dxa"/>
            <w:vAlign w:val="center"/>
          </w:tcPr>
          <w:p w14:paraId="38E48021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FR-09.5; FR-10</w:t>
            </w:r>
          </w:p>
        </w:tc>
        <w:tc>
          <w:tcPr>
            <w:tcW w:w="1435" w:type="dxa"/>
            <w:vAlign w:val="center"/>
          </w:tcPr>
          <w:p w14:paraId="31144DA0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UC-11</w:t>
            </w:r>
          </w:p>
        </w:tc>
        <w:tc>
          <w:tcPr>
            <w:tcW w:w="2735" w:type="dxa"/>
            <w:vAlign w:val="center"/>
          </w:tcPr>
          <w:p w14:paraId="72F2D295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 xml:space="preserve">DetentionService; LicenseService; ApplicationService; </w:t>
            </w:r>
            <w:r w:rsidRPr="008954FD">
              <w:lastRenderedPageBreak/>
              <w:t>AuditService</w:t>
            </w:r>
          </w:p>
        </w:tc>
        <w:tc>
          <w:tcPr>
            <w:tcW w:w="3121" w:type="dxa"/>
            <w:vAlign w:val="center"/>
          </w:tcPr>
          <w:p w14:paraId="688587B3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lastRenderedPageBreak/>
              <w:t>DetainedLicenses; Licenses; Applications; Users</w:t>
            </w:r>
          </w:p>
        </w:tc>
        <w:tc>
          <w:tcPr>
            <w:tcW w:w="2689" w:type="dxa"/>
            <w:vAlign w:val="center"/>
          </w:tcPr>
          <w:p w14:paraId="65B3DBAE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sequence-license-</w:t>
            </w:r>
            <w:proofErr w:type="gramStart"/>
            <w:r w:rsidRPr="008954FD">
              <w:t>release.puml</w:t>
            </w:r>
            <w:proofErr w:type="gramEnd"/>
            <w:r w:rsidRPr="008954FD">
              <w:t>; activity-license-detention-</w:t>
            </w:r>
            <w:r w:rsidRPr="008954FD">
              <w:lastRenderedPageBreak/>
              <w:t>release.puml</w:t>
            </w:r>
          </w:p>
        </w:tc>
        <w:tc>
          <w:tcPr>
            <w:tcW w:w="1350" w:type="dxa"/>
            <w:vAlign w:val="center"/>
          </w:tcPr>
          <w:p w14:paraId="3FFF9381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lastRenderedPageBreak/>
              <w:t>TC-15</w:t>
            </w:r>
          </w:p>
        </w:tc>
      </w:tr>
      <w:tr w:rsidR="005C74E4" w14:paraId="3A919FD4" w14:textId="77777777" w:rsidTr="00895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56CD03DB" w14:textId="77777777" w:rsidR="005C74E4" w:rsidRPr="008954FD" w:rsidRDefault="00000000" w:rsidP="008954FD">
            <w:r w:rsidRPr="008954FD">
              <w:t>US-12</w:t>
            </w:r>
          </w:p>
        </w:tc>
        <w:tc>
          <w:tcPr>
            <w:tcW w:w="1901" w:type="dxa"/>
            <w:vAlign w:val="center"/>
          </w:tcPr>
          <w:p w14:paraId="1219DF53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FR-09.6</w:t>
            </w:r>
          </w:p>
        </w:tc>
        <w:tc>
          <w:tcPr>
            <w:tcW w:w="1435" w:type="dxa"/>
            <w:vAlign w:val="center"/>
          </w:tcPr>
          <w:p w14:paraId="059922D0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UC-12</w:t>
            </w:r>
          </w:p>
        </w:tc>
        <w:tc>
          <w:tcPr>
            <w:tcW w:w="2735" w:type="dxa"/>
            <w:vAlign w:val="center"/>
          </w:tcPr>
          <w:p w14:paraId="5ED926C1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InternationalLicenseService; LicenseService; DriverService; AuditService</w:t>
            </w:r>
          </w:p>
        </w:tc>
        <w:tc>
          <w:tcPr>
            <w:tcW w:w="3121" w:type="dxa"/>
            <w:vAlign w:val="center"/>
          </w:tcPr>
          <w:p w14:paraId="4BB0A5DC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InternationalLicenses; Licenses; Drivers; Applications; Users</w:t>
            </w:r>
          </w:p>
        </w:tc>
        <w:tc>
          <w:tcPr>
            <w:tcW w:w="2689" w:type="dxa"/>
            <w:vAlign w:val="center"/>
          </w:tcPr>
          <w:p w14:paraId="52D7CA67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sequence-international-</w:t>
            </w:r>
            <w:proofErr w:type="gramStart"/>
            <w:r w:rsidRPr="008954FD">
              <w:t>license.puml</w:t>
            </w:r>
            <w:proofErr w:type="gramEnd"/>
            <w:r w:rsidRPr="008954FD">
              <w:t>; activity-international-license.puml</w:t>
            </w:r>
          </w:p>
        </w:tc>
        <w:tc>
          <w:tcPr>
            <w:tcW w:w="1350" w:type="dxa"/>
            <w:vAlign w:val="center"/>
          </w:tcPr>
          <w:p w14:paraId="3B7CB752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TC-16</w:t>
            </w:r>
          </w:p>
        </w:tc>
      </w:tr>
      <w:tr w:rsidR="008954FD" w14:paraId="14A4FF5A" w14:textId="77777777" w:rsidTr="0089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7FAD5616" w14:textId="77777777" w:rsidR="005C74E4" w:rsidRPr="008954FD" w:rsidRDefault="00000000" w:rsidP="008954FD">
            <w:r w:rsidRPr="008954FD">
              <w:t>US-12</w:t>
            </w:r>
          </w:p>
        </w:tc>
        <w:tc>
          <w:tcPr>
            <w:tcW w:w="1901" w:type="dxa"/>
            <w:vAlign w:val="center"/>
          </w:tcPr>
          <w:p w14:paraId="37CC9489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FR-09.6</w:t>
            </w:r>
          </w:p>
        </w:tc>
        <w:tc>
          <w:tcPr>
            <w:tcW w:w="1435" w:type="dxa"/>
            <w:vAlign w:val="center"/>
          </w:tcPr>
          <w:p w14:paraId="3E6B2010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UC-12</w:t>
            </w:r>
          </w:p>
        </w:tc>
        <w:tc>
          <w:tcPr>
            <w:tcW w:w="2735" w:type="dxa"/>
            <w:vAlign w:val="center"/>
          </w:tcPr>
          <w:p w14:paraId="2EB9ECEA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InternationalLicenseService; LicenseService; DetentionService</w:t>
            </w:r>
          </w:p>
        </w:tc>
        <w:tc>
          <w:tcPr>
            <w:tcW w:w="3121" w:type="dxa"/>
            <w:vAlign w:val="center"/>
          </w:tcPr>
          <w:p w14:paraId="2DC2A473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InternationalLicenses; Licenses; Drivers; DetainedLicenses</w:t>
            </w:r>
          </w:p>
        </w:tc>
        <w:tc>
          <w:tcPr>
            <w:tcW w:w="2689" w:type="dxa"/>
            <w:vAlign w:val="center"/>
          </w:tcPr>
          <w:p w14:paraId="1F2BA8A5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sequence-international-</w:t>
            </w:r>
            <w:proofErr w:type="gramStart"/>
            <w:r w:rsidRPr="008954FD">
              <w:t>license.puml</w:t>
            </w:r>
            <w:proofErr w:type="gramEnd"/>
            <w:r w:rsidRPr="008954FD">
              <w:t>; sequence-license-detention-release.puml</w:t>
            </w:r>
          </w:p>
        </w:tc>
        <w:tc>
          <w:tcPr>
            <w:tcW w:w="1350" w:type="dxa"/>
            <w:vAlign w:val="center"/>
          </w:tcPr>
          <w:p w14:paraId="68F185C0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TC-17</w:t>
            </w:r>
          </w:p>
        </w:tc>
      </w:tr>
      <w:tr w:rsidR="005C74E4" w14:paraId="3007BB74" w14:textId="77777777" w:rsidTr="00895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18E4E90E" w14:textId="77777777" w:rsidR="005C74E4" w:rsidRPr="008954FD" w:rsidRDefault="00000000" w:rsidP="008954FD">
            <w:r w:rsidRPr="008954FD">
              <w:t>US-13</w:t>
            </w:r>
          </w:p>
        </w:tc>
        <w:tc>
          <w:tcPr>
            <w:tcW w:w="1901" w:type="dxa"/>
            <w:vAlign w:val="center"/>
          </w:tcPr>
          <w:p w14:paraId="20CD6AE5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FR-02; FR-09.7</w:t>
            </w:r>
          </w:p>
        </w:tc>
        <w:tc>
          <w:tcPr>
            <w:tcW w:w="1435" w:type="dxa"/>
            <w:vAlign w:val="center"/>
          </w:tcPr>
          <w:p w14:paraId="038A9E80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UC-13</w:t>
            </w:r>
          </w:p>
        </w:tc>
        <w:tc>
          <w:tcPr>
            <w:tcW w:w="2735" w:type="dxa"/>
            <w:vAlign w:val="center"/>
          </w:tcPr>
          <w:p w14:paraId="77EF36AA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PersonService; ApplicationService; DriverService; LicenseService</w:t>
            </w:r>
          </w:p>
        </w:tc>
        <w:tc>
          <w:tcPr>
            <w:tcW w:w="3121" w:type="dxa"/>
            <w:vAlign w:val="center"/>
          </w:tcPr>
          <w:p w14:paraId="2F11115E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People; Countries; Applications; Drivers; Licenses</w:t>
            </w:r>
          </w:p>
        </w:tc>
        <w:tc>
          <w:tcPr>
            <w:tcW w:w="2689" w:type="dxa"/>
            <w:vAlign w:val="center"/>
          </w:tcPr>
          <w:p w14:paraId="3CD4157F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use-case-</w:t>
            </w:r>
            <w:proofErr w:type="gramStart"/>
            <w:r w:rsidRPr="008954FD">
              <w:t>diagram.puml</w:t>
            </w:r>
            <w:proofErr w:type="gramEnd"/>
            <w:r w:rsidRPr="008954FD">
              <w:t>; database-schema.puml</w:t>
            </w:r>
          </w:p>
        </w:tc>
        <w:tc>
          <w:tcPr>
            <w:tcW w:w="1350" w:type="dxa"/>
            <w:vAlign w:val="center"/>
          </w:tcPr>
          <w:p w14:paraId="2F497484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TC-18</w:t>
            </w:r>
          </w:p>
        </w:tc>
      </w:tr>
      <w:tr w:rsidR="008954FD" w14:paraId="685370DC" w14:textId="77777777" w:rsidTr="0089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33AF2044" w14:textId="77777777" w:rsidR="005C74E4" w:rsidRPr="008954FD" w:rsidRDefault="00000000" w:rsidP="008954FD">
            <w:r w:rsidRPr="008954FD">
              <w:t>US-15</w:t>
            </w:r>
          </w:p>
        </w:tc>
        <w:tc>
          <w:tcPr>
            <w:tcW w:w="1901" w:type="dxa"/>
            <w:vAlign w:val="center"/>
          </w:tcPr>
          <w:p w14:paraId="6075A359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FR-12</w:t>
            </w:r>
          </w:p>
        </w:tc>
        <w:tc>
          <w:tcPr>
            <w:tcW w:w="1435" w:type="dxa"/>
            <w:vAlign w:val="center"/>
          </w:tcPr>
          <w:p w14:paraId="1C087496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UC-13</w:t>
            </w:r>
          </w:p>
        </w:tc>
        <w:tc>
          <w:tcPr>
            <w:tcW w:w="2735" w:type="dxa"/>
            <w:vAlign w:val="center"/>
          </w:tcPr>
          <w:p w14:paraId="0B6D5D83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ApplicationService; LicenseService; LicenseClassService</w:t>
            </w:r>
          </w:p>
        </w:tc>
        <w:tc>
          <w:tcPr>
            <w:tcW w:w="3121" w:type="dxa"/>
            <w:vAlign w:val="center"/>
          </w:tcPr>
          <w:p w14:paraId="7DA914D9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Applications; Licenses; LicenseClasses</w:t>
            </w:r>
          </w:p>
        </w:tc>
        <w:tc>
          <w:tcPr>
            <w:tcW w:w="2689" w:type="dxa"/>
            <w:vAlign w:val="center"/>
          </w:tcPr>
          <w:p w14:paraId="5A91B3C1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system-</w:t>
            </w:r>
            <w:proofErr w:type="gramStart"/>
            <w:r w:rsidRPr="008954FD">
              <w:t>inputs.puml</w:t>
            </w:r>
            <w:proofErr w:type="gramEnd"/>
            <w:r w:rsidRPr="008954FD">
              <w:t>; ui-flow-navigation.puml</w:t>
            </w:r>
          </w:p>
        </w:tc>
        <w:tc>
          <w:tcPr>
            <w:tcW w:w="1350" w:type="dxa"/>
            <w:vAlign w:val="center"/>
          </w:tcPr>
          <w:p w14:paraId="22A9D4BF" w14:textId="77777777" w:rsidR="005C74E4" w:rsidRPr="008954FD" w:rsidRDefault="00000000" w:rsidP="00895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4FD">
              <w:t>TC-19</w:t>
            </w:r>
          </w:p>
        </w:tc>
      </w:tr>
      <w:tr w:rsidR="005C74E4" w14:paraId="577F5942" w14:textId="77777777" w:rsidTr="00895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Align w:val="center"/>
          </w:tcPr>
          <w:p w14:paraId="641DA114" w14:textId="77777777" w:rsidR="005C74E4" w:rsidRPr="008954FD" w:rsidRDefault="00000000" w:rsidP="008954FD">
            <w:r w:rsidRPr="008954FD">
              <w:t>US-14</w:t>
            </w:r>
          </w:p>
        </w:tc>
        <w:tc>
          <w:tcPr>
            <w:tcW w:w="1901" w:type="dxa"/>
            <w:vAlign w:val="center"/>
          </w:tcPr>
          <w:p w14:paraId="5FB97174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FR-11</w:t>
            </w:r>
          </w:p>
        </w:tc>
        <w:tc>
          <w:tcPr>
            <w:tcW w:w="1435" w:type="dxa"/>
            <w:vAlign w:val="center"/>
          </w:tcPr>
          <w:p w14:paraId="68424C46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UC-03; UC-06; UC-10; UC-11</w:t>
            </w:r>
          </w:p>
        </w:tc>
        <w:tc>
          <w:tcPr>
            <w:tcW w:w="2735" w:type="dxa"/>
            <w:vAlign w:val="center"/>
          </w:tcPr>
          <w:p w14:paraId="5275112A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AuditService; UserService</w:t>
            </w:r>
          </w:p>
        </w:tc>
        <w:tc>
          <w:tcPr>
            <w:tcW w:w="3121" w:type="dxa"/>
            <w:vAlign w:val="center"/>
          </w:tcPr>
          <w:p w14:paraId="70205C22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Users; Applications; Licenses; DetainedLicenses; Tests; TestAppointments</w:t>
            </w:r>
          </w:p>
        </w:tc>
        <w:tc>
          <w:tcPr>
            <w:tcW w:w="2689" w:type="dxa"/>
            <w:vAlign w:val="center"/>
          </w:tcPr>
          <w:p w14:paraId="247B896D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8954FD">
              <w:t>architecture.puml</w:t>
            </w:r>
            <w:proofErr w:type="gramEnd"/>
            <w:r w:rsidRPr="008954FD">
              <w:t>; login-auth-sequence.puml; general-sequence-diagram.puml</w:t>
            </w:r>
          </w:p>
        </w:tc>
        <w:tc>
          <w:tcPr>
            <w:tcW w:w="1350" w:type="dxa"/>
            <w:vAlign w:val="center"/>
          </w:tcPr>
          <w:p w14:paraId="3253E4DA" w14:textId="77777777" w:rsidR="005C74E4" w:rsidRPr="008954FD" w:rsidRDefault="00000000" w:rsidP="00895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4FD">
              <w:t>TC-20</w:t>
            </w:r>
          </w:p>
        </w:tc>
      </w:tr>
    </w:tbl>
    <w:p w14:paraId="2884C4CD" w14:textId="77777777" w:rsidR="00D366F7" w:rsidRDefault="00D366F7" w:rsidP="00D366F7"/>
    <w:p w14:paraId="4B901F8E" w14:textId="6CFFB30C" w:rsidR="005C74E4" w:rsidRDefault="00000000">
      <w:pPr>
        <w:pStyle w:val="Heading1"/>
      </w:pPr>
      <w:r>
        <w:t>Traceability Notes</w:t>
      </w:r>
    </w:p>
    <w:p w14:paraId="7317579C" w14:textId="77777777" w:rsidR="005C74E4" w:rsidRDefault="00000000">
      <w:pPr>
        <w:pStyle w:val="ListBullet"/>
      </w:pPr>
      <w:r>
        <w:t>A single user story can map to more than one functional requirement when the workflow spans validation, persistence, and audit behavior.</w:t>
      </w:r>
    </w:p>
    <w:p w14:paraId="6188F162" w14:textId="77777777" w:rsidR="005C74E4" w:rsidRDefault="00000000">
      <w:pPr>
        <w:pStyle w:val="ListBullet"/>
      </w:pPr>
      <w:r>
        <w:t>Use case IDs align with the System Design Document use case catalog.</w:t>
      </w:r>
    </w:p>
    <w:p w14:paraId="5DA1243A" w14:textId="77777777" w:rsidR="005C74E4" w:rsidRDefault="00000000">
      <w:pPr>
        <w:pStyle w:val="ListBullet"/>
      </w:pPr>
      <w:r>
        <w:t>Database tables are listed at entity level rather than column level to keep the matrix readable and maintainable.</w:t>
      </w:r>
    </w:p>
    <w:p w14:paraId="09F7A6EE" w14:textId="77777777" w:rsidR="005C74E4" w:rsidRDefault="00000000">
      <w:pPr>
        <w:pStyle w:val="ListBullet"/>
      </w:pPr>
      <w:r>
        <w:t>Test case IDs align with the QA Test Plan sample test set and can be expanded into detailed test scripts.</w:t>
      </w:r>
    </w:p>
    <w:sectPr w:rsidR="005C74E4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54258">
    <w:abstractNumId w:val="8"/>
  </w:num>
  <w:num w:numId="2" w16cid:durableId="2120444625">
    <w:abstractNumId w:val="6"/>
  </w:num>
  <w:num w:numId="3" w16cid:durableId="380984699">
    <w:abstractNumId w:val="5"/>
  </w:num>
  <w:num w:numId="4" w16cid:durableId="1758404998">
    <w:abstractNumId w:val="4"/>
  </w:num>
  <w:num w:numId="5" w16cid:durableId="191311191">
    <w:abstractNumId w:val="7"/>
  </w:num>
  <w:num w:numId="6" w16cid:durableId="878203678">
    <w:abstractNumId w:val="3"/>
  </w:num>
  <w:num w:numId="7" w16cid:durableId="131480605">
    <w:abstractNumId w:val="2"/>
  </w:num>
  <w:num w:numId="8" w16cid:durableId="322661069">
    <w:abstractNumId w:val="1"/>
  </w:num>
  <w:num w:numId="9" w16cid:durableId="135642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55C"/>
    <w:rsid w:val="0029639D"/>
    <w:rsid w:val="00296D0C"/>
    <w:rsid w:val="00326F90"/>
    <w:rsid w:val="00465E68"/>
    <w:rsid w:val="005C74E4"/>
    <w:rsid w:val="008954FD"/>
    <w:rsid w:val="00AA1D8D"/>
    <w:rsid w:val="00B47730"/>
    <w:rsid w:val="00C533D7"/>
    <w:rsid w:val="00CB0664"/>
    <w:rsid w:val="00D366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9E3D9"/>
  <w14:defaultImageDpi w14:val="300"/>
  <w15:docId w15:val="{9A487F99-452E-4B26-B14A-EC4513A7D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2-Accent1">
    <w:name w:val="Grid Table 2 Accent 1"/>
    <w:basedOn w:val="TableNormal"/>
    <w:uiPriority w:val="47"/>
    <w:rsid w:val="008954FD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DVLD Requirements Traceability Matrix</dc:title>
  <dc:subject/>
  <dc:creator>DVLD Documentation Team</dc:creator>
  <cp:keywords/>
  <dc:description>generated by python-docx</dc:description>
  <cp:lastModifiedBy>Anas Emad</cp:lastModifiedBy>
  <cp:revision>6</cp:revision>
  <dcterms:created xsi:type="dcterms:W3CDTF">2013-12-23T23:15:00Z</dcterms:created>
  <dcterms:modified xsi:type="dcterms:W3CDTF">2026-06-19T11:38:00Z</dcterms:modified>
  <cp:category/>
</cp:coreProperties>
</file>