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889ED" w14:textId="77777777" w:rsidR="004F3745" w:rsidRDefault="00000000">
      <w:pPr>
        <w:pStyle w:val="Title"/>
        <w:jc w:val="center"/>
      </w:pPr>
      <w:r>
        <w:t>DVLD System User Guide</w:t>
      </w:r>
    </w:p>
    <w:p w14:paraId="15700724" w14:textId="77777777" w:rsidR="004F3745" w:rsidRDefault="00000000">
      <w:pPr>
        <w:jc w:val="center"/>
      </w:pPr>
      <w:r>
        <w:rPr>
          <w:color w:val="475569"/>
        </w:rPr>
        <w:t>Driving License Management Application</w:t>
      </w:r>
    </w:p>
    <w:p w14:paraId="05CEB2D8" w14:textId="77777777" w:rsidR="004F3745" w:rsidRDefault="00000000">
      <w:pPr>
        <w:pStyle w:val="Heading1"/>
        <w:spacing w:before="200" w:after="80"/>
      </w:pPr>
      <w:r>
        <w:t>Introduction</w:t>
      </w:r>
    </w:p>
    <w:p w14:paraId="65AFB5E0" w14:textId="77777777" w:rsidR="004F3745" w:rsidRDefault="00000000" w:rsidP="004B39B7">
      <w:pPr>
        <w:spacing w:after="100" w:line="259" w:lineRule="auto"/>
        <w:ind w:firstLine="720"/>
      </w:pPr>
      <w:r>
        <w:t>This guide explains the daily operating procedures for DVLD employees who manage people records, license applications, tests, local licenses, international licenses, detention operations, reports, and search services. It is written for practical use by licensing employees, test officers, administrators, and support staff.</w:t>
      </w:r>
    </w:p>
    <w:p w14:paraId="20E12F10" w14:textId="77777777" w:rsidR="004F3745" w:rsidRDefault="00000000">
      <w:pPr>
        <w:pStyle w:val="Heading1"/>
        <w:spacing w:before="200" w:after="80"/>
      </w:pPr>
      <w:r>
        <w:t>System Login</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648"/>
        <w:gridCol w:w="4644"/>
        <w:gridCol w:w="4140"/>
      </w:tblGrid>
      <w:tr w:rsidR="004F3745" w14:paraId="5736607E" w14:textId="77777777" w:rsidTr="004B39B7">
        <w:trPr>
          <w:jc w:val="center"/>
        </w:trPr>
        <w:tc>
          <w:tcPr>
            <w:tcW w:w="648" w:type="dxa"/>
            <w:shd w:val="clear" w:color="auto" w:fill="F2F4F7"/>
            <w:tcMar>
              <w:top w:w="90" w:type="dxa"/>
              <w:left w:w="90" w:type="dxa"/>
              <w:bottom w:w="90" w:type="dxa"/>
              <w:right w:w="90" w:type="dxa"/>
            </w:tcMar>
            <w:vAlign w:val="center"/>
          </w:tcPr>
          <w:p w14:paraId="79D746BC" w14:textId="77777777" w:rsidR="004F3745" w:rsidRPr="004B39B7" w:rsidRDefault="00000000">
            <w:pPr>
              <w:spacing w:after="0" w:line="252" w:lineRule="auto"/>
              <w:jc w:val="center"/>
            </w:pPr>
            <w:r w:rsidRPr="004B39B7">
              <w:rPr>
                <w:b/>
                <w:color w:val="0B2545"/>
              </w:rPr>
              <w:t>Step</w:t>
            </w:r>
          </w:p>
        </w:tc>
        <w:tc>
          <w:tcPr>
            <w:tcW w:w="4644" w:type="dxa"/>
            <w:shd w:val="clear" w:color="auto" w:fill="F2F4F7"/>
            <w:tcMar>
              <w:top w:w="90" w:type="dxa"/>
              <w:left w:w="90" w:type="dxa"/>
              <w:bottom w:w="90" w:type="dxa"/>
              <w:right w:w="90" w:type="dxa"/>
            </w:tcMar>
            <w:vAlign w:val="center"/>
          </w:tcPr>
          <w:p w14:paraId="52C196E7" w14:textId="77777777" w:rsidR="004F3745" w:rsidRPr="004B39B7" w:rsidRDefault="00000000">
            <w:pPr>
              <w:spacing w:after="0" w:line="252" w:lineRule="auto"/>
              <w:jc w:val="center"/>
            </w:pPr>
            <w:r w:rsidRPr="004B39B7">
              <w:rPr>
                <w:b/>
                <w:color w:val="0B2545"/>
              </w:rPr>
              <w:t>Action</w:t>
            </w:r>
          </w:p>
        </w:tc>
        <w:tc>
          <w:tcPr>
            <w:tcW w:w="4140" w:type="dxa"/>
            <w:shd w:val="clear" w:color="auto" w:fill="F2F4F7"/>
            <w:tcMar>
              <w:top w:w="90" w:type="dxa"/>
              <w:left w:w="90" w:type="dxa"/>
              <w:bottom w:w="90" w:type="dxa"/>
              <w:right w:w="90" w:type="dxa"/>
            </w:tcMar>
            <w:vAlign w:val="center"/>
          </w:tcPr>
          <w:p w14:paraId="67C6F874" w14:textId="77777777" w:rsidR="004F3745" w:rsidRPr="004B39B7" w:rsidRDefault="00000000">
            <w:pPr>
              <w:spacing w:after="0" w:line="252" w:lineRule="auto"/>
              <w:jc w:val="center"/>
            </w:pPr>
            <w:r w:rsidRPr="004B39B7">
              <w:rPr>
                <w:b/>
                <w:color w:val="0B2545"/>
              </w:rPr>
              <w:t>Expected Result</w:t>
            </w:r>
          </w:p>
        </w:tc>
      </w:tr>
      <w:tr w:rsidR="004F3745" w14:paraId="07455A3E" w14:textId="77777777" w:rsidTr="004B39B7">
        <w:trPr>
          <w:jc w:val="center"/>
        </w:trPr>
        <w:tc>
          <w:tcPr>
            <w:tcW w:w="648" w:type="dxa"/>
            <w:tcMar>
              <w:top w:w="90" w:type="dxa"/>
              <w:left w:w="90" w:type="dxa"/>
              <w:bottom w:w="90" w:type="dxa"/>
              <w:right w:w="90" w:type="dxa"/>
            </w:tcMar>
            <w:vAlign w:val="center"/>
          </w:tcPr>
          <w:p w14:paraId="5C20A042" w14:textId="77777777" w:rsidR="004F3745" w:rsidRPr="004B39B7" w:rsidRDefault="00000000">
            <w:pPr>
              <w:spacing w:after="0" w:line="252" w:lineRule="auto"/>
            </w:pPr>
            <w:r w:rsidRPr="004B39B7">
              <w:rPr>
                <w:color w:val="111827"/>
              </w:rPr>
              <w:t>1</w:t>
            </w:r>
          </w:p>
        </w:tc>
        <w:tc>
          <w:tcPr>
            <w:tcW w:w="4644" w:type="dxa"/>
            <w:tcMar>
              <w:top w:w="90" w:type="dxa"/>
              <w:left w:w="90" w:type="dxa"/>
              <w:bottom w:w="90" w:type="dxa"/>
              <w:right w:w="90" w:type="dxa"/>
            </w:tcMar>
            <w:vAlign w:val="center"/>
          </w:tcPr>
          <w:p w14:paraId="6AB0DFB0" w14:textId="77777777" w:rsidR="004F3745" w:rsidRPr="004B39B7" w:rsidRDefault="00000000">
            <w:pPr>
              <w:spacing w:after="0" w:line="252" w:lineRule="auto"/>
            </w:pPr>
            <w:r w:rsidRPr="004B39B7">
              <w:rPr>
                <w:color w:val="111827"/>
              </w:rPr>
              <w:t>Open the DVLD System from the approved workstation or application shortcut.</w:t>
            </w:r>
          </w:p>
        </w:tc>
        <w:tc>
          <w:tcPr>
            <w:tcW w:w="4140" w:type="dxa"/>
            <w:tcMar>
              <w:top w:w="90" w:type="dxa"/>
              <w:left w:w="90" w:type="dxa"/>
              <w:bottom w:w="90" w:type="dxa"/>
              <w:right w:w="90" w:type="dxa"/>
            </w:tcMar>
            <w:vAlign w:val="center"/>
          </w:tcPr>
          <w:p w14:paraId="1E82495E" w14:textId="77777777" w:rsidR="004F3745" w:rsidRPr="004B39B7" w:rsidRDefault="00000000">
            <w:pPr>
              <w:spacing w:after="0" w:line="252" w:lineRule="auto"/>
            </w:pPr>
            <w:r w:rsidRPr="004B39B7">
              <w:rPr>
                <w:color w:val="111827"/>
              </w:rPr>
              <w:t>Login screen is displayed.</w:t>
            </w:r>
          </w:p>
        </w:tc>
      </w:tr>
      <w:tr w:rsidR="004F3745" w14:paraId="19EE4585" w14:textId="77777777" w:rsidTr="004B39B7">
        <w:trPr>
          <w:jc w:val="center"/>
        </w:trPr>
        <w:tc>
          <w:tcPr>
            <w:tcW w:w="648" w:type="dxa"/>
            <w:tcMar>
              <w:top w:w="90" w:type="dxa"/>
              <w:left w:w="90" w:type="dxa"/>
              <w:bottom w:w="90" w:type="dxa"/>
              <w:right w:w="90" w:type="dxa"/>
            </w:tcMar>
            <w:vAlign w:val="center"/>
          </w:tcPr>
          <w:p w14:paraId="0AA3ADC1" w14:textId="77777777" w:rsidR="004F3745" w:rsidRPr="004B39B7" w:rsidRDefault="00000000">
            <w:pPr>
              <w:spacing w:after="0" w:line="252" w:lineRule="auto"/>
            </w:pPr>
            <w:r w:rsidRPr="004B39B7">
              <w:rPr>
                <w:color w:val="111827"/>
              </w:rPr>
              <w:t>2</w:t>
            </w:r>
          </w:p>
        </w:tc>
        <w:tc>
          <w:tcPr>
            <w:tcW w:w="4644" w:type="dxa"/>
            <w:tcMar>
              <w:top w:w="90" w:type="dxa"/>
              <w:left w:w="90" w:type="dxa"/>
              <w:bottom w:w="90" w:type="dxa"/>
              <w:right w:w="90" w:type="dxa"/>
            </w:tcMar>
            <w:vAlign w:val="center"/>
          </w:tcPr>
          <w:p w14:paraId="444D858D" w14:textId="77777777" w:rsidR="004F3745" w:rsidRPr="004B39B7" w:rsidRDefault="00000000">
            <w:pPr>
              <w:spacing w:after="0" w:line="252" w:lineRule="auto"/>
            </w:pPr>
            <w:r w:rsidRPr="004B39B7">
              <w:rPr>
                <w:color w:val="111827"/>
              </w:rPr>
              <w:t>Enter your assigned username and password.</w:t>
            </w:r>
          </w:p>
        </w:tc>
        <w:tc>
          <w:tcPr>
            <w:tcW w:w="4140" w:type="dxa"/>
            <w:tcMar>
              <w:top w:w="90" w:type="dxa"/>
              <w:left w:w="90" w:type="dxa"/>
              <w:bottom w:w="90" w:type="dxa"/>
              <w:right w:w="90" w:type="dxa"/>
            </w:tcMar>
            <w:vAlign w:val="center"/>
          </w:tcPr>
          <w:p w14:paraId="6D095427" w14:textId="77777777" w:rsidR="004F3745" w:rsidRPr="004B39B7" w:rsidRDefault="00000000">
            <w:pPr>
              <w:spacing w:after="0" w:line="252" w:lineRule="auto"/>
            </w:pPr>
            <w:r w:rsidRPr="004B39B7">
              <w:rPr>
                <w:color w:val="111827"/>
              </w:rPr>
              <w:t>Credentials are accepted for validation.</w:t>
            </w:r>
          </w:p>
        </w:tc>
      </w:tr>
      <w:tr w:rsidR="004F3745" w14:paraId="776FFA1D" w14:textId="77777777" w:rsidTr="004B39B7">
        <w:trPr>
          <w:jc w:val="center"/>
        </w:trPr>
        <w:tc>
          <w:tcPr>
            <w:tcW w:w="648" w:type="dxa"/>
            <w:tcMar>
              <w:top w:w="90" w:type="dxa"/>
              <w:left w:w="90" w:type="dxa"/>
              <w:bottom w:w="90" w:type="dxa"/>
              <w:right w:w="90" w:type="dxa"/>
            </w:tcMar>
            <w:vAlign w:val="center"/>
          </w:tcPr>
          <w:p w14:paraId="64EDC1C7" w14:textId="77777777" w:rsidR="004F3745" w:rsidRPr="004B39B7" w:rsidRDefault="00000000">
            <w:pPr>
              <w:spacing w:after="0" w:line="252" w:lineRule="auto"/>
            </w:pPr>
            <w:r w:rsidRPr="004B39B7">
              <w:rPr>
                <w:color w:val="111827"/>
              </w:rPr>
              <w:t>3</w:t>
            </w:r>
          </w:p>
        </w:tc>
        <w:tc>
          <w:tcPr>
            <w:tcW w:w="4644" w:type="dxa"/>
            <w:tcMar>
              <w:top w:w="90" w:type="dxa"/>
              <w:left w:w="90" w:type="dxa"/>
              <w:bottom w:w="90" w:type="dxa"/>
              <w:right w:w="90" w:type="dxa"/>
            </w:tcMar>
            <w:vAlign w:val="center"/>
          </w:tcPr>
          <w:p w14:paraId="102FCD8E" w14:textId="77777777" w:rsidR="004F3745" w:rsidRPr="004B39B7" w:rsidRDefault="00000000">
            <w:pPr>
              <w:spacing w:after="0" w:line="252" w:lineRule="auto"/>
            </w:pPr>
            <w:r w:rsidRPr="004B39B7">
              <w:rPr>
                <w:color w:val="111827"/>
              </w:rPr>
              <w:t>Select Login.</w:t>
            </w:r>
          </w:p>
        </w:tc>
        <w:tc>
          <w:tcPr>
            <w:tcW w:w="4140" w:type="dxa"/>
            <w:tcMar>
              <w:top w:w="90" w:type="dxa"/>
              <w:left w:w="90" w:type="dxa"/>
              <w:bottom w:w="90" w:type="dxa"/>
              <w:right w:w="90" w:type="dxa"/>
            </w:tcMar>
            <w:vAlign w:val="center"/>
          </w:tcPr>
          <w:p w14:paraId="14ED8765" w14:textId="77777777" w:rsidR="004F3745" w:rsidRPr="004B39B7" w:rsidRDefault="00000000">
            <w:pPr>
              <w:spacing w:after="0" w:line="252" w:lineRule="auto"/>
            </w:pPr>
            <w:r w:rsidRPr="004B39B7">
              <w:rPr>
                <w:color w:val="111827"/>
              </w:rPr>
              <w:t>The system authenticates the user.</w:t>
            </w:r>
          </w:p>
        </w:tc>
      </w:tr>
      <w:tr w:rsidR="004F3745" w14:paraId="76A1FFB7" w14:textId="77777777" w:rsidTr="004B39B7">
        <w:trPr>
          <w:jc w:val="center"/>
        </w:trPr>
        <w:tc>
          <w:tcPr>
            <w:tcW w:w="648" w:type="dxa"/>
            <w:tcMar>
              <w:top w:w="90" w:type="dxa"/>
              <w:left w:w="90" w:type="dxa"/>
              <w:bottom w:w="90" w:type="dxa"/>
              <w:right w:w="90" w:type="dxa"/>
            </w:tcMar>
            <w:vAlign w:val="center"/>
          </w:tcPr>
          <w:p w14:paraId="1DDB353B" w14:textId="77777777" w:rsidR="004F3745" w:rsidRPr="004B39B7" w:rsidRDefault="00000000">
            <w:pPr>
              <w:spacing w:after="0" w:line="252" w:lineRule="auto"/>
            </w:pPr>
            <w:r w:rsidRPr="004B39B7">
              <w:rPr>
                <w:color w:val="111827"/>
              </w:rPr>
              <w:t>4</w:t>
            </w:r>
          </w:p>
        </w:tc>
        <w:tc>
          <w:tcPr>
            <w:tcW w:w="4644" w:type="dxa"/>
            <w:tcMar>
              <w:top w:w="90" w:type="dxa"/>
              <w:left w:w="90" w:type="dxa"/>
              <w:bottom w:w="90" w:type="dxa"/>
              <w:right w:w="90" w:type="dxa"/>
            </w:tcMar>
            <w:vAlign w:val="center"/>
          </w:tcPr>
          <w:p w14:paraId="7D95D44C" w14:textId="77777777" w:rsidR="004F3745" w:rsidRPr="004B39B7" w:rsidRDefault="00000000">
            <w:pPr>
              <w:spacing w:after="0" w:line="252" w:lineRule="auto"/>
            </w:pPr>
            <w:r w:rsidRPr="004B39B7">
              <w:rPr>
                <w:color w:val="111827"/>
              </w:rPr>
              <w:t>Review any access or validation message shown by the system.</w:t>
            </w:r>
          </w:p>
        </w:tc>
        <w:tc>
          <w:tcPr>
            <w:tcW w:w="4140" w:type="dxa"/>
            <w:tcMar>
              <w:top w:w="90" w:type="dxa"/>
              <w:left w:w="90" w:type="dxa"/>
              <w:bottom w:w="90" w:type="dxa"/>
              <w:right w:w="90" w:type="dxa"/>
            </w:tcMar>
            <w:vAlign w:val="center"/>
          </w:tcPr>
          <w:p w14:paraId="77FE6CD4" w14:textId="77777777" w:rsidR="004F3745" w:rsidRPr="004B39B7" w:rsidRDefault="00000000">
            <w:pPr>
              <w:spacing w:after="0" w:line="252" w:lineRule="auto"/>
            </w:pPr>
            <w:r w:rsidRPr="004B39B7">
              <w:rPr>
                <w:color w:val="111827"/>
              </w:rPr>
              <w:t>Dashboard opens for valid active users; invalid attempts remain on the login screen.</w:t>
            </w:r>
          </w:p>
        </w:tc>
      </w:tr>
    </w:tbl>
    <w:p w14:paraId="3FDC15AD" w14:textId="77777777" w:rsidR="004F3745" w:rsidRDefault="00000000">
      <w:pPr>
        <w:spacing w:before="80" w:after="160"/>
      </w:pPr>
      <w:r>
        <w:rPr>
          <w:i/>
          <w:color w:val="667085"/>
        </w:rPr>
        <w:t>[Insert Login Screenshot Here]</w:t>
      </w:r>
    </w:p>
    <w:p w14:paraId="05C60767" w14:textId="77777777" w:rsidR="004F3745" w:rsidRDefault="00000000">
      <w:pPr>
        <w:pStyle w:val="Heading1"/>
        <w:spacing w:before="200" w:after="80"/>
      </w:pPr>
      <w:r>
        <w:t>Main Dashboard</w:t>
      </w:r>
    </w:p>
    <w:p w14:paraId="1916BC48" w14:textId="77777777" w:rsidR="004F3745" w:rsidRDefault="00000000">
      <w:pPr>
        <w:spacing w:after="100" w:line="259" w:lineRule="auto"/>
      </w:pPr>
      <w:r>
        <w:t>The dashboard is the central navigation screen. Available modules depend on the signed-in user role and permissions.</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709"/>
        <w:gridCol w:w="6885"/>
      </w:tblGrid>
      <w:tr w:rsidR="004F3745" w14:paraId="1474B002" w14:textId="77777777" w:rsidTr="00CC4A55">
        <w:trPr>
          <w:jc w:val="center"/>
        </w:trPr>
        <w:tc>
          <w:tcPr>
            <w:tcW w:w="2709" w:type="dxa"/>
            <w:shd w:val="clear" w:color="auto" w:fill="F2F4F7"/>
            <w:tcMar>
              <w:top w:w="90" w:type="dxa"/>
              <w:left w:w="90" w:type="dxa"/>
              <w:bottom w:w="90" w:type="dxa"/>
              <w:right w:w="90" w:type="dxa"/>
            </w:tcMar>
            <w:vAlign w:val="center"/>
          </w:tcPr>
          <w:p w14:paraId="1841E309" w14:textId="77777777" w:rsidR="004F3745" w:rsidRPr="00CC4A55" w:rsidRDefault="00000000" w:rsidP="00CC4A55">
            <w:pPr>
              <w:spacing w:after="0" w:line="252" w:lineRule="auto"/>
            </w:pPr>
            <w:r w:rsidRPr="00CC4A55">
              <w:rPr>
                <w:b/>
                <w:color w:val="0B2545"/>
              </w:rPr>
              <w:t>Module</w:t>
            </w:r>
          </w:p>
        </w:tc>
        <w:tc>
          <w:tcPr>
            <w:tcW w:w="6885" w:type="dxa"/>
            <w:shd w:val="clear" w:color="auto" w:fill="F2F4F7"/>
            <w:tcMar>
              <w:top w:w="90" w:type="dxa"/>
              <w:left w:w="90" w:type="dxa"/>
              <w:bottom w:w="90" w:type="dxa"/>
              <w:right w:w="90" w:type="dxa"/>
            </w:tcMar>
            <w:vAlign w:val="center"/>
          </w:tcPr>
          <w:p w14:paraId="32AF91AF" w14:textId="77777777" w:rsidR="004F3745" w:rsidRPr="00CC4A55" w:rsidRDefault="00000000" w:rsidP="00CC4A55">
            <w:pPr>
              <w:spacing w:after="0" w:line="252" w:lineRule="auto"/>
            </w:pPr>
            <w:r w:rsidRPr="00CC4A55">
              <w:rPr>
                <w:b/>
                <w:color w:val="0B2545"/>
              </w:rPr>
              <w:t>Purpose</w:t>
            </w:r>
          </w:p>
        </w:tc>
      </w:tr>
      <w:tr w:rsidR="004F3745" w14:paraId="2FDD3144" w14:textId="77777777" w:rsidTr="00CC4A55">
        <w:trPr>
          <w:jc w:val="center"/>
        </w:trPr>
        <w:tc>
          <w:tcPr>
            <w:tcW w:w="2709" w:type="dxa"/>
            <w:tcMar>
              <w:top w:w="90" w:type="dxa"/>
              <w:left w:w="90" w:type="dxa"/>
              <w:bottom w:w="90" w:type="dxa"/>
              <w:right w:w="90" w:type="dxa"/>
            </w:tcMar>
            <w:vAlign w:val="center"/>
          </w:tcPr>
          <w:p w14:paraId="5B90F080" w14:textId="77777777" w:rsidR="004F3745" w:rsidRPr="00CC4A55" w:rsidRDefault="00000000" w:rsidP="00CC4A55">
            <w:pPr>
              <w:spacing w:after="0" w:line="252" w:lineRule="auto"/>
            </w:pPr>
            <w:r w:rsidRPr="00CC4A55">
              <w:rPr>
                <w:color w:val="111827"/>
              </w:rPr>
              <w:t>User Management</w:t>
            </w:r>
          </w:p>
        </w:tc>
        <w:tc>
          <w:tcPr>
            <w:tcW w:w="6885" w:type="dxa"/>
            <w:tcMar>
              <w:top w:w="90" w:type="dxa"/>
              <w:left w:w="90" w:type="dxa"/>
              <w:bottom w:w="90" w:type="dxa"/>
              <w:right w:w="90" w:type="dxa"/>
            </w:tcMar>
            <w:vAlign w:val="center"/>
          </w:tcPr>
          <w:p w14:paraId="62674C0B" w14:textId="77777777" w:rsidR="004F3745" w:rsidRPr="00CC4A55" w:rsidRDefault="00000000" w:rsidP="00CC4A55">
            <w:pPr>
              <w:spacing w:after="0" w:line="252" w:lineRule="auto"/>
            </w:pPr>
            <w:r w:rsidRPr="00CC4A55">
              <w:rPr>
                <w:color w:val="111827"/>
              </w:rPr>
              <w:t>Create, update, activate, deactivate, and review system user accounts.</w:t>
            </w:r>
          </w:p>
        </w:tc>
      </w:tr>
      <w:tr w:rsidR="004F3745" w14:paraId="2BE190C6" w14:textId="77777777" w:rsidTr="00CC4A55">
        <w:trPr>
          <w:jc w:val="center"/>
        </w:trPr>
        <w:tc>
          <w:tcPr>
            <w:tcW w:w="2709" w:type="dxa"/>
            <w:tcMar>
              <w:top w:w="90" w:type="dxa"/>
              <w:left w:w="90" w:type="dxa"/>
              <w:bottom w:w="90" w:type="dxa"/>
              <w:right w:w="90" w:type="dxa"/>
            </w:tcMar>
            <w:vAlign w:val="center"/>
          </w:tcPr>
          <w:p w14:paraId="53B7CD6D" w14:textId="77777777" w:rsidR="004F3745" w:rsidRPr="00CC4A55" w:rsidRDefault="00000000" w:rsidP="00CC4A55">
            <w:pPr>
              <w:spacing w:after="0" w:line="252" w:lineRule="auto"/>
            </w:pPr>
            <w:r w:rsidRPr="00CC4A55">
              <w:rPr>
                <w:color w:val="111827"/>
              </w:rPr>
              <w:t>Person Management</w:t>
            </w:r>
          </w:p>
        </w:tc>
        <w:tc>
          <w:tcPr>
            <w:tcW w:w="6885" w:type="dxa"/>
            <w:tcMar>
              <w:top w:w="90" w:type="dxa"/>
              <w:left w:w="90" w:type="dxa"/>
              <w:bottom w:w="90" w:type="dxa"/>
              <w:right w:w="90" w:type="dxa"/>
            </w:tcMar>
            <w:vAlign w:val="center"/>
          </w:tcPr>
          <w:p w14:paraId="4D50B2A0" w14:textId="77777777" w:rsidR="004F3745" w:rsidRPr="00CC4A55" w:rsidRDefault="00000000" w:rsidP="00CC4A55">
            <w:pPr>
              <w:spacing w:after="0" w:line="252" w:lineRule="auto"/>
            </w:pPr>
            <w:r w:rsidRPr="00CC4A55">
              <w:rPr>
                <w:color w:val="111827"/>
              </w:rPr>
              <w:t>Create and maintain person records used by applications, drivers, and users.</w:t>
            </w:r>
          </w:p>
        </w:tc>
      </w:tr>
      <w:tr w:rsidR="004F3745" w14:paraId="7E654C51" w14:textId="77777777" w:rsidTr="00CC4A55">
        <w:trPr>
          <w:jc w:val="center"/>
        </w:trPr>
        <w:tc>
          <w:tcPr>
            <w:tcW w:w="2709" w:type="dxa"/>
            <w:tcMar>
              <w:top w:w="90" w:type="dxa"/>
              <w:left w:w="90" w:type="dxa"/>
              <w:bottom w:w="90" w:type="dxa"/>
              <w:right w:w="90" w:type="dxa"/>
            </w:tcMar>
            <w:vAlign w:val="center"/>
          </w:tcPr>
          <w:p w14:paraId="077BBDF2" w14:textId="77777777" w:rsidR="004F3745" w:rsidRPr="00CC4A55" w:rsidRDefault="00000000" w:rsidP="00CC4A55">
            <w:pPr>
              <w:spacing w:after="0" w:line="252" w:lineRule="auto"/>
            </w:pPr>
            <w:r w:rsidRPr="00CC4A55">
              <w:rPr>
                <w:color w:val="111827"/>
              </w:rPr>
              <w:t>Driver Management</w:t>
            </w:r>
          </w:p>
        </w:tc>
        <w:tc>
          <w:tcPr>
            <w:tcW w:w="6885" w:type="dxa"/>
            <w:tcMar>
              <w:top w:w="90" w:type="dxa"/>
              <w:left w:w="90" w:type="dxa"/>
              <w:bottom w:w="90" w:type="dxa"/>
              <w:right w:w="90" w:type="dxa"/>
            </w:tcMar>
            <w:vAlign w:val="center"/>
          </w:tcPr>
          <w:p w14:paraId="3132A15D" w14:textId="77777777" w:rsidR="004F3745" w:rsidRPr="00CC4A55" w:rsidRDefault="00000000" w:rsidP="00CC4A55">
            <w:pPr>
              <w:spacing w:after="0" w:line="252" w:lineRule="auto"/>
            </w:pPr>
            <w:r w:rsidRPr="00CC4A55">
              <w:rPr>
                <w:color w:val="111827"/>
              </w:rPr>
              <w:t>View driver profiles and related license history.</w:t>
            </w:r>
          </w:p>
        </w:tc>
      </w:tr>
      <w:tr w:rsidR="004F3745" w14:paraId="1DE22BE1" w14:textId="77777777" w:rsidTr="00CC4A55">
        <w:trPr>
          <w:jc w:val="center"/>
        </w:trPr>
        <w:tc>
          <w:tcPr>
            <w:tcW w:w="2709" w:type="dxa"/>
            <w:tcMar>
              <w:top w:w="90" w:type="dxa"/>
              <w:left w:w="90" w:type="dxa"/>
              <w:bottom w:w="90" w:type="dxa"/>
              <w:right w:w="90" w:type="dxa"/>
            </w:tcMar>
            <w:vAlign w:val="center"/>
          </w:tcPr>
          <w:p w14:paraId="0F2DAFF9" w14:textId="77777777" w:rsidR="004F3745" w:rsidRPr="00CC4A55" w:rsidRDefault="00000000" w:rsidP="00CC4A55">
            <w:pPr>
              <w:spacing w:after="0" w:line="252" w:lineRule="auto"/>
            </w:pPr>
            <w:r w:rsidRPr="00CC4A55">
              <w:rPr>
                <w:color w:val="111827"/>
              </w:rPr>
              <w:t>License Applications</w:t>
            </w:r>
          </w:p>
        </w:tc>
        <w:tc>
          <w:tcPr>
            <w:tcW w:w="6885" w:type="dxa"/>
            <w:tcMar>
              <w:top w:w="90" w:type="dxa"/>
              <w:left w:w="90" w:type="dxa"/>
              <w:bottom w:w="90" w:type="dxa"/>
              <w:right w:w="90" w:type="dxa"/>
            </w:tcMar>
            <w:vAlign w:val="center"/>
          </w:tcPr>
          <w:p w14:paraId="66C49056" w14:textId="77777777" w:rsidR="004F3745" w:rsidRPr="00CC4A55" w:rsidRDefault="00000000" w:rsidP="00CC4A55">
            <w:pPr>
              <w:spacing w:after="0" w:line="252" w:lineRule="auto"/>
            </w:pPr>
            <w:r w:rsidRPr="00CC4A55">
              <w:rPr>
                <w:color w:val="111827"/>
              </w:rPr>
              <w:t>Create and monitor local driving license applications.</w:t>
            </w:r>
          </w:p>
        </w:tc>
      </w:tr>
      <w:tr w:rsidR="004F3745" w14:paraId="15A3A85A" w14:textId="77777777" w:rsidTr="00CC4A55">
        <w:trPr>
          <w:jc w:val="center"/>
        </w:trPr>
        <w:tc>
          <w:tcPr>
            <w:tcW w:w="2709" w:type="dxa"/>
            <w:tcMar>
              <w:top w:w="90" w:type="dxa"/>
              <w:left w:w="90" w:type="dxa"/>
              <w:bottom w:w="90" w:type="dxa"/>
              <w:right w:w="90" w:type="dxa"/>
            </w:tcMar>
            <w:vAlign w:val="center"/>
          </w:tcPr>
          <w:p w14:paraId="08BA1B27" w14:textId="77777777" w:rsidR="004F3745" w:rsidRPr="00CC4A55" w:rsidRDefault="00000000" w:rsidP="00CC4A55">
            <w:pPr>
              <w:spacing w:after="0" w:line="252" w:lineRule="auto"/>
            </w:pPr>
            <w:r w:rsidRPr="00CC4A55">
              <w:rPr>
                <w:color w:val="111827"/>
              </w:rPr>
              <w:t>Test Management</w:t>
            </w:r>
          </w:p>
        </w:tc>
        <w:tc>
          <w:tcPr>
            <w:tcW w:w="6885" w:type="dxa"/>
            <w:tcMar>
              <w:top w:w="90" w:type="dxa"/>
              <w:left w:w="90" w:type="dxa"/>
              <w:bottom w:w="90" w:type="dxa"/>
              <w:right w:w="90" w:type="dxa"/>
            </w:tcMar>
            <w:vAlign w:val="center"/>
          </w:tcPr>
          <w:p w14:paraId="66B0546C" w14:textId="77777777" w:rsidR="004F3745" w:rsidRPr="00CC4A55" w:rsidRDefault="00000000" w:rsidP="00CC4A55">
            <w:pPr>
              <w:spacing w:after="0" w:line="252" w:lineRule="auto"/>
            </w:pPr>
            <w:r w:rsidRPr="00CC4A55">
              <w:rPr>
                <w:color w:val="111827"/>
              </w:rPr>
              <w:t>Schedule test appointments and record results.</w:t>
            </w:r>
          </w:p>
        </w:tc>
      </w:tr>
      <w:tr w:rsidR="004F3745" w14:paraId="63C0DEC7" w14:textId="77777777" w:rsidTr="00CC4A55">
        <w:trPr>
          <w:jc w:val="center"/>
        </w:trPr>
        <w:tc>
          <w:tcPr>
            <w:tcW w:w="2709" w:type="dxa"/>
            <w:tcMar>
              <w:top w:w="90" w:type="dxa"/>
              <w:left w:w="90" w:type="dxa"/>
              <w:bottom w:w="90" w:type="dxa"/>
              <w:right w:w="90" w:type="dxa"/>
            </w:tcMar>
            <w:vAlign w:val="center"/>
          </w:tcPr>
          <w:p w14:paraId="427E3480" w14:textId="77777777" w:rsidR="004F3745" w:rsidRPr="00CC4A55" w:rsidRDefault="00000000" w:rsidP="00CC4A55">
            <w:pPr>
              <w:spacing w:after="0" w:line="252" w:lineRule="auto"/>
            </w:pPr>
            <w:r w:rsidRPr="00CC4A55">
              <w:rPr>
                <w:color w:val="111827"/>
              </w:rPr>
              <w:t>License Services</w:t>
            </w:r>
          </w:p>
        </w:tc>
        <w:tc>
          <w:tcPr>
            <w:tcW w:w="6885" w:type="dxa"/>
            <w:tcMar>
              <w:top w:w="90" w:type="dxa"/>
              <w:left w:w="90" w:type="dxa"/>
              <w:bottom w:w="90" w:type="dxa"/>
              <w:right w:w="90" w:type="dxa"/>
            </w:tcMar>
            <w:vAlign w:val="center"/>
          </w:tcPr>
          <w:p w14:paraId="7EB0E7FD" w14:textId="77777777" w:rsidR="004F3745" w:rsidRPr="00CC4A55" w:rsidRDefault="00000000" w:rsidP="00CC4A55">
            <w:pPr>
              <w:spacing w:after="0" w:line="252" w:lineRule="auto"/>
            </w:pPr>
            <w:r w:rsidRPr="00CC4A55">
              <w:rPr>
                <w:color w:val="111827"/>
              </w:rPr>
              <w:t>Issue, renew, replace, detain, and release licenses.</w:t>
            </w:r>
          </w:p>
        </w:tc>
      </w:tr>
      <w:tr w:rsidR="004F3745" w14:paraId="1BCB777A" w14:textId="77777777" w:rsidTr="00CC4A55">
        <w:trPr>
          <w:jc w:val="center"/>
        </w:trPr>
        <w:tc>
          <w:tcPr>
            <w:tcW w:w="2709" w:type="dxa"/>
            <w:tcMar>
              <w:top w:w="90" w:type="dxa"/>
              <w:left w:w="90" w:type="dxa"/>
              <w:bottom w:w="90" w:type="dxa"/>
              <w:right w:w="90" w:type="dxa"/>
            </w:tcMar>
            <w:vAlign w:val="center"/>
          </w:tcPr>
          <w:p w14:paraId="792F5A85" w14:textId="77777777" w:rsidR="004F3745" w:rsidRPr="00CC4A55" w:rsidRDefault="00000000" w:rsidP="00CC4A55">
            <w:pPr>
              <w:spacing w:after="0" w:line="252" w:lineRule="auto"/>
            </w:pPr>
            <w:r w:rsidRPr="00CC4A55">
              <w:rPr>
                <w:color w:val="111827"/>
              </w:rPr>
              <w:t>International Licenses</w:t>
            </w:r>
          </w:p>
        </w:tc>
        <w:tc>
          <w:tcPr>
            <w:tcW w:w="6885" w:type="dxa"/>
            <w:tcMar>
              <w:top w:w="90" w:type="dxa"/>
              <w:left w:w="90" w:type="dxa"/>
              <w:bottom w:w="90" w:type="dxa"/>
              <w:right w:w="90" w:type="dxa"/>
            </w:tcMar>
            <w:vAlign w:val="center"/>
          </w:tcPr>
          <w:p w14:paraId="28B0A58A" w14:textId="77777777" w:rsidR="004F3745" w:rsidRPr="00CC4A55" w:rsidRDefault="00000000" w:rsidP="00CC4A55">
            <w:pPr>
              <w:spacing w:after="0" w:line="252" w:lineRule="auto"/>
            </w:pPr>
            <w:r w:rsidRPr="00CC4A55">
              <w:rPr>
                <w:color w:val="111827"/>
              </w:rPr>
              <w:t>Issue and review international licenses based on eligible local licenses.</w:t>
            </w:r>
          </w:p>
        </w:tc>
      </w:tr>
      <w:tr w:rsidR="004F3745" w14:paraId="76EDDC68" w14:textId="77777777" w:rsidTr="00CC4A55">
        <w:trPr>
          <w:jc w:val="center"/>
        </w:trPr>
        <w:tc>
          <w:tcPr>
            <w:tcW w:w="2709" w:type="dxa"/>
            <w:tcMar>
              <w:top w:w="90" w:type="dxa"/>
              <w:left w:w="90" w:type="dxa"/>
              <w:bottom w:w="90" w:type="dxa"/>
              <w:right w:w="90" w:type="dxa"/>
            </w:tcMar>
            <w:vAlign w:val="center"/>
          </w:tcPr>
          <w:p w14:paraId="67B33CB7" w14:textId="77777777" w:rsidR="004F3745" w:rsidRPr="00CC4A55" w:rsidRDefault="00000000" w:rsidP="00CC4A55">
            <w:pPr>
              <w:spacing w:after="0" w:line="252" w:lineRule="auto"/>
            </w:pPr>
            <w:r w:rsidRPr="00CC4A55">
              <w:rPr>
                <w:color w:val="111827"/>
              </w:rPr>
              <w:t>Reports and Search Services</w:t>
            </w:r>
          </w:p>
        </w:tc>
        <w:tc>
          <w:tcPr>
            <w:tcW w:w="6885" w:type="dxa"/>
            <w:tcMar>
              <w:top w:w="90" w:type="dxa"/>
              <w:left w:w="90" w:type="dxa"/>
              <w:bottom w:w="90" w:type="dxa"/>
              <w:right w:w="90" w:type="dxa"/>
            </w:tcMar>
            <w:vAlign w:val="center"/>
          </w:tcPr>
          <w:p w14:paraId="622D1790" w14:textId="77777777" w:rsidR="004F3745" w:rsidRPr="00CC4A55" w:rsidRDefault="00000000" w:rsidP="00CC4A55">
            <w:pPr>
              <w:spacing w:after="0" w:line="252" w:lineRule="auto"/>
            </w:pPr>
            <w:r w:rsidRPr="00CC4A55">
              <w:rPr>
                <w:color w:val="111827"/>
              </w:rPr>
              <w:t>Search operational records and filter reports by dates, status, classes, and service type.</w:t>
            </w:r>
          </w:p>
        </w:tc>
      </w:tr>
    </w:tbl>
    <w:p w14:paraId="1E2D6D9B" w14:textId="77777777" w:rsidR="004F3745" w:rsidRDefault="00000000">
      <w:pPr>
        <w:spacing w:before="80" w:after="160"/>
      </w:pPr>
      <w:r>
        <w:rPr>
          <w:i/>
          <w:color w:val="667085"/>
        </w:rPr>
        <w:t>[Insert Dashboard Screenshot Here]</w:t>
      </w:r>
    </w:p>
    <w:p w14:paraId="4FD29578" w14:textId="77777777" w:rsidR="004F3745" w:rsidRDefault="004F3745">
      <w:pPr>
        <w:spacing w:after="100"/>
      </w:pPr>
    </w:p>
    <w:p w14:paraId="5CBD0558" w14:textId="77777777" w:rsidR="004F3745" w:rsidRDefault="00000000">
      <w:pPr>
        <w:pStyle w:val="Heading1"/>
        <w:spacing w:before="200" w:after="80"/>
      </w:pPr>
      <w:r>
        <w:t>User Roles</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998"/>
        <w:gridCol w:w="7074"/>
      </w:tblGrid>
      <w:tr w:rsidR="004F3745" w14:paraId="28341C1F" w14:textId="77777777" w:rsidTr="00CC5035">
        <w:trPr>
          <w:jc w:val="center"/>
        </w:trPr>
        <w:tc>
          <w:tcPr>
            <w:tcW w:w="1998" w:type="dxa"/>
            <w:shd w:val="clear" w:color="auto" w:fill="F2F4F7"/>
            <w:tcMar>
              <w:top w:w="90" w:type="dxa"/>
              <w:left w:w="90" w:type="dxa"/>
              <w:bottom w:w="90" w:type="dxa"/>
              <w:right w:w="90" w:type="dxa"/>
            </w:tcMar>
            <w:vAlign w:val="center"/>
          </w:tcPr>
          <w:p w14:paraId="5A82D842" w14:textId="77777777" w:rsidR="004F3745" w:rsidRPr="00CC5035" w:rsidRDefault="00000000">
            <w:pPr>
              <w:spacing w:after="0" w:line="252" w:lineRule="auto"/>
              <w:jc w:val="center"/>
            </w:pPr>
            <w:r w:rsidRPr="00CC5035">
              <w:rPr>
                <w:b/>
                <w:color w:val="0B2545"/>
              </w:rPr>
              <w:t>Role</w:t>
            </w:r>
          </w:p>
        </w:tc>
        <w:tc>
          <w:tcPr>
            <w:tcW w:w="7074" w:type="dxa"/>
            <w:shd w:val="clear" w:color="auto" w:fill="F2F4F7"/>
            <w:tcMar>
              <w:top w:w="90" w:type="dxa"/>
              <w:left w:w="90" w:type="dxa"/>
              <w:bottom w:w="90" w:type="dxa"/>
              <w:right w:w="90" w:type="dxa"/>
            </w:tcMar>
            <w:vAlign w:val="center"/>
          </w:tcPr>
          <w:p w14:paraId="68AF4D44" w14:textId="77777777" w:rsidR="004F3745" w:rsidRPr="00CC5035" w:rsidRDefault="00000000">
            <w:pPr>
              <w:spacing w:after="0" w:line="252" w:lineRule="auto"/>
              <w:jc w:val="center"/>
            </w:pPr>
            <w:r w:rsidRPr="00CC5035">
              <w:rPr>
                <w:b/>
                <w:color w:val="0B2545"/>
              </w:rPr>
              <w:t>Main Responsibilities</w:t>
            </w:r>
          </w:p>
        </w:tc>
      </w:tr>
      <w:tr w:rsidR="004F3745" w14:paraId="6B4DA7E5" w14:textId="77777777" w:rsidTr="00CC5035">
        <w:trPr>
          <w:jc w:val="center"/>
        </w:trPr>
        <w:tc>
          <w:tcPr>
            <w:tcW w:w="1998" w:type="dxa"/>
            <w:tcMar>
              <w:top w:w="90" w:type="dxa"/>
              <w:left w:w="90" w:type="dxa"/>
              <w:bottom w:w="90" w:type="dxa"/>
              <w:right w:w="90" w:type="dxa"/>
            </w:tcMar>
            <w:vAlign w:val="center"/>
          </w:tcPr>
          <w:p w14:paraId="722792BF" w14:textId="77777777" w:rsidR="004F3745" w:rsidRPr="00CC5035" w:rsidRDefault="00000000">
            <w:pPr>
              <w:spacing w:after="0" w:line="252" w:lineRule="auto"/>
            </w:pPr>
            <w:r w:rsidRPr="00CC5035">
              <w:rPr>
                <w:color w:val="111827"/>
              </w:rPr>
              <w:t>Administrator</w:t>
            </w:r>
          </w:p>
        </w:tc>
        <w:tc>
          <w:tcPr>
            <w:tcW w:w="7074" w:type="dxa"/>
            <w:tcMar>
              <w:top w:w="90" w:type="dxa"/>
              <w:left w:w="90" w:type="dxa"/>
              <w:bottom w:w="90" w:type="dxa"/>
              <w:right w:w="90" w:type="dxa"/>
            </w:tcMar>
            <w:vAlign w:val="center"/>
          </w:tcPr>
          <w:p w14:paraId="7335A025" w14:textId="77777777" w:rsidR="004F3745" w:rsidRPr="00CC5035" w:rsidRDefault="00000000">
            <w:pPr>
              <w:spacing w:after="0" w:line="252" w:lineRule="auto"/>
            </w:pPr>
            <w:r w:rsidRPr="00CC5035">
              <w:rPr>
                <w:color w:val="111827"/>
              </w:rPr>
              <w:t>Manage users, permissions, configuration, audit logs, and high-level reports.</w:t>
            </w:r>
          </w:p>
        </w:tc>
      </w:tr>
      <w:tr w:rsidR="004F3745" w14:paraId="1B2B1D73" w14:textId="77777777" w:rsidTr="00CC5035">
        <w:trPr>
          <w:jc w:val="center"/>
        </w:trPr>
        <w:tc>
          <w:tcPr>
            <w:tcW w:w="1998" w:type="dxa"/>
            <w:tcMar>
              <w:top w:w="90" w:type="dxa"/>
              <w:left w:w="90" w:type="dxa"/>
              <w:bottom w:w="90" w:type="dxa"/>
              <w:right w:w="90" w:type="dxa"/>
            </w:tcMar>
            <w:vAlign w:val="center"/>
          </w:tcPr>
          <w:p w14:paraId="1D2EF128" w14:textId="77777777" w:rsidR="004F3745" w:rsidRPr="00CC5035" w:rsidRDefault="00000000">
            <w:pPr>
              <w:spacing w:after="0" w:line="252" w:lineRule="auto"/>
            </w:pPr>
            <w:r w:rsidRPr="00CC5035">
              <w:rPr>
                <w:color w:val="111827"/>
              </w:rPr>
              <w:t>Licensing Employee</w:t>
            </w:r>
          </w:p>
        </w:tc>
        <w:tc>
          <w:tcPr>
            <w:tcW w:w="7074" w:type="dxa"/>
            <w:tcMar>
              <w:top w:w="90" w:type="dxa"/>
              <w:left w:w="90" w:type="dxa"/>
              <w:bottom w:w="90" w:type="dxa"/>
              <w:right w:w="90" w:type="dxa"/>
            </w:tcMar>
            <w:vAlign w:val="center"/>
          </w:tcPr>
          <w:p w14:paraId="2CE653D7" w14:textId="77777777" w:rsidR="004F3745" w:rsidRPr="00CC5035" w:rsidRDefault="00000000">
            <w:pPr>
              <w:spacing w:after="0" w:line="252" w:lineRule="auto"/>
            </w:pPr>
            <w:r w:rsidRPr="00CC5035">
              <w:rPr>
                <w:color w:val="111827"/>
              </w:rPr>
              <w:t>Create applications, schedule tests, issue licenses, renew licenses, replace licenses, and process detention/release operations.</w:t>
            </w:r>
          </w:p>
        </w:tc>
      </w:tr>
      <w:tr w:rsidR="004F3745" w14:paraId="2F916DEA" w14:textId="77777777" w:rsidTr="00CC5035">
        <w:trPr>
          <w:jc w:val="center"/>
        </w:trPr>
        <w:tc>
          <w:tcPr>
            <w:tcW w:w="1998" w:type="dxa"/>
            <w:tcMar>
              <w:top w:w="90" w:type="dxa"/>
              <w:left w:w="90" w:type="dxa"/>
              <w:bottom w:w="90" w:type="dxa"/>
              <w:right w:w="90" w:type="dxa"/>
            </w:tcMar>
            <w:vAlign w:val="center"/>
          </w:tcPr>
          <w:p w14:paraId="60157D0C" w14:textId="77777777" w:rsidR="004F3745" w:rsidRPr="00CC5035" w:rsidRDefault="00000000">
            <w:pPr>
              <w:spacing w:after="0" w:line="252" w:lineRule="auto"/>
            </w:pPr>
            <w:r w:rsidRPr="00CC5035">
              <w:rPr>
                <w:color w:val="111827"/>
              </w:rPr>
              <w:t>Test Officer</w:t>
            </w:r>
          </w:p>
        </w:tc>
        <w:tc>
          <w:tcPr>
            <w:tcW w:w="7074" w:type="dxa"/>
            <w:tcMar>
              <w:top w:w="90" w:type="dxa"/>
              <w:left w:w="90" w:type="dxa"/>
              <w:bottom w:w="90" w:type="dxa"/>
              <w:right w:w="90" w:type="dxa"/>
            </w:tcMar>
            <w:vAlign w:val="center"/>
          </w:tcPr>
          <w:p w14:paraId="336B1F02" w14:textId="77777777" w:rsidR="004F3745" w:rsidRPr="00CC5035" w:rsidRDefault="00000000">
            <w:pPr>
              <w:spacing w:after="0" w:line="252" w:lineRule="auto"/>
            </w:pPr>
            <w:r w:rsidRPr="00CC5035">
              <w:rPr>
                <w:color w:val="111827"/>
              </w:rPr>
              <w:t>Access scheduled test appointments, record test results, and update applicant testing status.</w:t>
            </w:r>
          </w:p>
        </w:tc>
      </w:tr>
      <w:tr w:rsidR="004F3745" w14:paraId="6C4ABF44" w14:textId="77777777" w:rsidTr="00CC5035">
        <w:trPr>
          <w:jc w:val="center"/>
        </w:trPr>
        <w:tc>
          <w:tcPr>
            <w:tcW w:w="1998" w:type="dxa"/>
            <w:tcMar>
              <w:top w:w="90" w:type="dxa"/>
              <w:left w:w="90" w:type="dxa"/>
              <w:bottom w:w="90" w:type="dxa"/>
              <w:right w:w="90" w:type="dxa"/>
            </w:tcMar>
            <w:vAlign w:val="center"/>
          </w:tcPr>
          <w:p w14:paraId="793269D8" w14:textId="77777777" w:rsidR="004F3745" w:rsidRPr="00CC5035" w:rsidRDefault="00000000">
            <w:pPr>
              <w:spacing w:after="0" w:line="252" w:lineRule="auto"/>
            </w:pPr>
            <w:r w:rsidRPr="00CC5035">
              <w:rPr>
                <w:color w:val="111827"/>
              </w:rPr>
              <w:t>Support Staff</w:t>
            </w:r>
          </w:p>
        </w:tc>
        <w:tc>
          <w:tcPr>
            <w:tcW w:w="7074" w:type="dxa"/>
            <w:tcMar>
              <w:top w:w="90" w:type="dxa"/>
              <w:left w:w="90" w:type="dxa"/>
              <w:bottom w:w="90" w:type="dxa"/>
              <w:right w:w="90" w:type="dxa"/>
            </w:tcMar>
            <w:vAlign w:val="center"/>
          </w:tcPr>
          <w:p w14:paraId="1E137A62" w14:textId="77777777" w:rsidR="004F3745" w:rsidRPr="00CC5035" w:rsidRDefault="00000000">
            <w:pPr>
              <w:spacing w:after="0" w:line="252" w:lineRule="auto"/>
            </w:pPr>
            <w:r w:rsidRPr="00CC5035">
              <w:rPr>
                <w:color w:val="111827"/>
              </w:rPr>
              <w:t>Assist with account access, technical incidents, backups, and operational support according to policy.</w:t>
            </w:r>
          </w:p>
        </w:tc>
      </w:tr>
    </w:tbl>
    <w:p w14:paraId="0A98805A" w14:textId="77777777" w:rsidR="004F3745" w:rsidRDefault="004F3745">
      <w:pPr>
        <w:spacing w:after="100"/>
      </w:pPr>
    </w:p>
    <w:p w14:paraId="1780BEDC" w14:textId="77777777" w:rsidR="004F3745" w:rsidRDefault="00000000">
      <w:pPr>
        <w:pStyle w:val="Heading1"/>
        <w:spacing w:before="200" w:after="80"/>
      </w:pPr>
      <w:r>
        <w:t>Creating a License Application</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648"/>
        <w:gridCol w:w="4464"/>
        <w:gridCol w:w="3888"/>
      </w:tblGrid>
      <w:tr w:rsidR="004F3745" w14:paraId="65EABAF1" w14:textId="77777777">
        <w:trPr>
          <w:jc w:val="center"/>
        </w:trPr>
        <w:tc>
          <w:tcPr>
            <w:tcW w:w="648" w:type="dxa"/>
            <w:shd w:val="clear" w:color="auto" w:fill="F2F4F7"/>
            <w:tcMar>
              <w:top w:w="90" w:type="dxa"/>
              <w:left w:w="90" w:type="dxa"/>
              <w:bottom w:w="90" w:type="dxa"/>
              <w:right w:w="90" w:type="dxa"/>
            </w:tcMar>
            <w:vAlign w:val="center"/>
          </w:tcPr>
          <w:p w14:paraId="4126C04F" w14:textId="77777777" w:rsidR="004F3745" w:rsidRPr="00CC5035" w:rsidRDefault="00000000">
            <w:pPr>
              <w:spacing w:after="0" w:line="252" w:lineRule="auto"/>
              <w:jc w:val="center"/>
            </w:pPr>
            <w:r w:rsidRPr="00CC5035">
              <w:rPr>
                <w:b/>
                <w:color w:val="0B2545"/>
              </w:rPr>
              <w:t>Step</w:t>
            </w:r>
          </w:p>
        </w:tc>
        <w:tc>
          <w:tcPr>
            <w:tcW w:w="4464" w:type="dxa"/>
            <w:shd w:val="clear" w:color="auto" w:fill="F2F4F7"/>
            <w:tcMar>
              <w:top w:w="90" w:type="dxa"/>
              <w:left w:w="90" w:type="dxa"/>
              <w:bottom w:w="90" w:type="dxa"/>
              <w:right w:w="90" w:type="dxa"/>
            </w:tcMar>
            <w:vAlign w:val="center"/>
          </w:tcPr>
          <w:p w14:paraId="06AC6DFF" w14:textId="77777777" w:rsidR="004F3745" w:rsidRPr="00CC5035" w:rsidRDefault="00000000">
            <w:pPr>
              <w:spacing w:after="0" w:line="252" w:lineRule="auto"/>
              <w:jc w:val="center"/>
            </w:pPr>
            <w:r w:rsidRPr="00CC5035">
              <w:rPr>
                <w:b/>
                <w:color w:val="0B2545"/>
              </w:rPr>
              <w:t>Action</w:t>
            </w:r>
          </w:p>
        </w:tc>
        <w:tc>
          <w:tcPr>
            <w:tcW w:w="3888" w:type="dxa"/>
            <w:shd w:val="clear" w:color="auto" w:fill="F2F4F7"/>
            <w:tcMar>
              <w:top w:w="90" w:type="dxa"/>
              <w:left w:w="90" w:type="dxa"/>
              <w:bottom w:w="90" w:type="dxa"/>
              <w:right w:w="90" w:type="dxa"/>
            </w:tcMar>
            <w:vAlign w:val="center"/>
          </w:tcPr>
          <w:p w14:paraId="20047434" w14:textId="77777777" w:rsidR="004F3745" w:rsidRPr="00CC5035" w:rsidRDefault="00000000">
            <w:pPr>
              <w:spacing w:after="0" w:line="252" w:lineRule="auto"/>
              <w:jc w:val="center"/>
            </w:pPr>
            <w:r w:rsidRPr="00CC5035">
              <w:rPr>
                <w:b/>
                <w:color w:val="0B2545"/>
              </w:rPr>
              <w:t>Expected Result</w:t>
            </w:r>
          </w:p>
        </w:tc>
      </w:tr>
      <w:tr w:rsidR="004F3745" w14:paraId="050D8058" w14:textId="77777777">
        <w:trPr>
          <w:jc w:val="center"/>
        </w:trPr>
        <w:tc>
          <w:tcPr>
            <w:tcW w:w="648" w:type="dxa"/>
            <w:tcMar>
              <w:top w:w="90" w:type="dxa"/>
              <w:left w:w="90" w:type="dxa"/>
              <w:bottom w:w="90" w:type="dxa"/>
              <w:right w:w="90" w:type="dxa"/>
            </w:tcMar>
            <w:vAlign w:val="center"/>
          </w:tcPr>
          <w:p w14:paraId="79129766" w14:textId="77777777" w:rsidR="004F3745" w:rsidRPr="00CC5035" w:rsidRDefault="00000000">
            <w:pPr>
              <w:spacing w:after="0" w:line="252" w:lineRule="auto"/>
            </w:pPr>
            <w:r w:rsidRPr="00CC5035">
              <w:rPr>
                <w:color w:val="111827"/>
              </w:rPr>
              <w:t>1</w:t>
            </w:r>
          </w:p>
        </w:tc>
        <w:tc>
          <w:tcPr>
            <w:tcW w:w="4464" w:type="dxa"/>
            <w:tcMar>
              <w:top w:w="90" w:type="dxa"/>
              <w:left w:w="90" w:type="dxa"/>
              <w:bottom w:w="90" w:type="dxa"/>
              <w:right w:w="90" w:type="dxa"/>
            </w:tcMar>
            <w:vAlign w:val="center"/>
          </w:tcPr>
          <w:p w14:paraId="59471AD1" w14:textId="77777777" w:rsidR="004F3745" w:rsidRPr="00CC5035" w:rsidRDefault="00000000">
            <w:pPr>
              <w:spacing w:after="0" w:line="252" w:lineRule="auto"/>
            </w:pPr>
            <w:r w:rsidRPr="00CC5035">
              <w:rPr>
                <w:color w:val="111827"/>
              </w:rPr>
              <w:t>Open License Applications and choose Add New Application.</w:t>
            </w:r>
          </w:p>
        </w:tc>
        <w:tc>
          <w:tcPr>
            <w:tcW w:w="3888" w:type="dxa"/>
            <w:tcMar>
              <w:top w:w="90" w:type="dxa"/>
              <w:left w:w="90" w:type="dxa"/>
              <w:bottom w:w="90" w:type="dxa"/>
              <w:right w:w="90" w:type="dxa"/>
            </w:tcMar>
            <w:vAlign w:val="center"/>
          </w:tcPr>
          <w:p w14:paraId="17DC9A05" w14:textId="77777777" w:rsidR="004F3745" w:rsidRPr="00CC5035" w:rsidRDefault="00000000">
            <w:pPr>
              <w:spacing w:after="0" w:line="252" w:lineRule="auto"/>
            </w:pPr>
            <w:r w:rsidRPr="00CC5035">
              <w:rPr>
                <w:color w:val="111827"/>
              </w:rPr>
              <w:t>New application form is displayed.</w:t>
            </w:r>
          </w:p>
        </w:tc>
      </w:tr>
      <w:tr w:rsidR="004F3745" w14:paraId="53BAA1E0" w14:textId="77777777">
        <w:trPr>
          <w:jc w:val="center"/>
        </w:trPr>
        <w:tc>
          <w:tcPr>
            <w:tcW w:w="648" w:type="dxa"/>
            <w:tcMar>
              <w:top w:w="90" w:type="dxa"/>
              <w:left w:w="90" w:type="dxa"/>
              <w:bottom w:w="90" w:type="dxa"/>
              <w:right w:w="90" w:type="dxa"/>
            </w:tcMar>
            <w:vAlign w:val="center"/>
          </w:tcPr>
          <w:p w14:paraId="7201713B" w14:textId="77777777" w:rsidR="004F3745" w:rsidRPr="00CC5035" w:rsidRDefault="00000000">
            <w:pPr>
              <w:spacing w:after="0" w:line="252" w:lineRule="auto"/>
            </w:pPr>
            <w:r w:rsidRPr="00CC5035">
              <w:rPr>
                <w:color w:val="111827"/>
              </w:rPr>
              <w:t>2</w:t>
            </w:r>
          </w:p>
        </w:tc>
        <w:tc>
          <w:tcPr>
            <w:tcW w:w="4464" w:type="dxa"/>
            <w:tcMar>
              <w:top w:w="90" w:type="dxa"/>
              <w:left w:w="90" w:type="dxa"/>
              <w:bottom w:w="90" w:type="dxa"/>
              <w:right w:w="90" w:type="dxa"/>
            </w:tcMar>
            <w:vAlign w:val="center"/>
          </w:tcPr>
          <w:p w14:paraId="3C61C64A" w14:textId="77777777" w:rsidR="004F3745" w:rsidRPr="00CC5035" w:rsidRDefault="00000000">
            <w:pPr>
              <w:spacing w:after="0" w:line="252" w:lineRule="auto"/>
            </w:pPr>
            <w:r w:rsidRPr="00CC5035">
              <w:rPr>
                <w:color w:val="111827"/>
              </w:rPr>
              <w:t>Search for or create the applicant person record.</w:t>
            </w:r>
          </w:p>
        </w:tc>
        <w:tc>
          <w:tcPr>
            <w:tcW w:w="3888" w:type="dxa"/>
            <w:tcMar>
              <w:top w:w="90" w:type="dxa"/>
              <w:left w:w="90" w:type="dxa"/>
              <w:bottom w:w="90" w:type="dxa"/>
              <w:right w:w="90" w:type="dxa"/>
            </w:tcMar>
            <w:vAlign w:val="center"/>
          </w:tcPr>
          <w:p w14:paraId="0E00E76B" w14:textId="77777777" w:rsidR="004F3745" w:rsidRPr="00CC5035" w:rsidRDefault="00000000">
            <w:pPr>
              <w:spacing w:after="0" w:line="252" w:lineRule="auto"/>
            </w:pPr>
            <w:r w:rsidRPr="00CC5035">
              <w:rPr>
                <w:color w:val="111827"/>
              </w:rPr>
              <w:t>Applicant identity is linked to the application.</w:t>
            </w:r>
          </w:p>
        </w:tc>
      </w:tr>
      <w:tr w:rsidR="004F3745" w14:paraId="20CE536C" w14:textId="77777777">
        <w:trPr>
          <w:jc w:val="center"/>
        </w:trPr>
        <w:tc>
          <w:tcPr>
            <w:tcW w:w="648" w:type="dxa"/>
            <w:tcMar>
              <w:top w:w="90" w:type="dxa"/>
              <w:left w:w="90" w:type="dxa"/>
              <w:bottom w:w="90" w:type="dxa"/>
              <w:right w:w="90" w:type="dxa"/>
            </w:tcMar>
            <w:vAlign w:val="center"/>
          </w:tcPr>
          <w:p w14:paraId="39E0FC72" w14:textId="77777777" w:rsidR="004F3745" w:rsidRPr="00CC5035" w:rsidRDefault="00000000">
            <w:pPr>
              <w:spacing w:after="0" w:line="252" w:lineRule="auto"/>
            </w:pPr>
            <w:r w:rsidRPr="00CC5035">
              <w:rPr>
                <w:color w:val="111827"/>
              </w:rPr>
              <w:t>3</w:t>
            </w:r>
          </w:p>
        </w:tc>
        <w:tc>
          <w:tcPr>
            <w:tcW w:w="4464" w:type="dxa"/>
            <w:tcMar>
              <w:top w:w="90" w:type="dxa"/>
              <w:left w:w="90" w:type="dxa"/>
              <w:bottom w:w="90" w:type="dxa"/>
              <w:right w:w="90" w:type="dxa"/>
            </w:tcMar>
            <w:vAlign w:val="center"/>
          </w:tcPr>
          <w:p w14:paraId="074174BD" w14:textId="77777777" w:rsidR="004F3745" w:rsidRPr="00CC5035" w:rsidRDefault="00000000">
            <w:pPr>
              <w:spacing w:after="0" w:line="252" w:lineRule="auto"/>
            </w:pPr>
            <w:r w:rsidRPr="00CC5035">
              <w:rPr>
                <w:color w:val="111827"/>
              </w:rPr>
              <w:t>Select application type and requested license class.</w:t>
            </w:r>
          </w:p>
        </w:tc>
        <w:tc>
          <w:tcPr>
            <w:tcW w:w="3888" w:type="dxa"/>
            <w:tcMar>
              <w:top w:w="90" w:type="dxa"/>
              <w:left w:w="90" w:type="dxa"/>
              <w:bottom w:w="90" w:type="dxa"/>
              <w:right w:w="90" w:type="dxa"/>
            </w:tcMar>
            <w:vAlign w:val="center"/>
          </w:tcPr>
          <w:p w14:paraId="75282989" w14:textId="77777777" w:rsidR="004F3745" w:rsidRPr="00CC5035" w:rsidRDefault="00000000">
            <w:pPr>
              <w:spacing w:after="0" w:line="252" w:lineRule="auto"/>
            </w:pPr>
            <w:r w:rsidRPr="00CC5035">
              <w:rPr>
                <w:color w:val="111827"/>
              </w:rPr>
              <w:t>Fees and eligibility rules are loaded.</w:t>
            </w:r>
          </w:p>
        </w:tc>
      </w:tr>
      <w:tr w:rsidR="004F3745" w14:paraId="1CAD3490" w14:textId="77777777">
        <w:trPr>
          <w:jc w:val="center"/>
        </w:trPr>
        <w:tc>
          <w:tcPr>
            <w:tcW w:w="648" w:type="dxa"/>
            <w:tcMar>
              <w:top w:w="90" w:type="dxa"/>
              <w:left w:w="90" w:type="dxa"/>
              <w:bottom w:w="90" w:type="dxa"/>
              <w:right w:w="90" w:type="dxa"/>
            </w:tcMar>
            <w:vAlign w:val="center"/>
          </w:tcPr>
          <w:p w14:paraId="26632A61" w14:textId="77777777" w:rsidR="004F3745" w:rsidRPr="00CC5035" w:rsidRDefault="00000000">
            <w:pPr>
              <w:spacing w:after="0" w:line="252" w:lineRule="auto"/>
            </w:pPr>
            <w:r w:rsidRPr="00CC5035">
              <w:rPr>
                <w:color w:val="111827"/>
              </w:rPr>
              <w:t>4</w:t>
            </w:r>
          </w:p>
        </w:tc>
        <w:tc>
          <w:tcPr>
            <w:tcW w:w="4464" w:type="dxa"/>
            <w:tcMar>
              <w:top w:w="90" w:type="dxa"/>
              <w:left w:w="90" w:type="dxa"/>
              <w:bottom w:w="90" w:type="dxa"/>
              <w:right w:w="90" w:type="dxa"/>
            </w:tcMar>
            <w:vAlign w:val="center"/>
          </w:tcPr>
          <w:p w14:paraId="455DA467" w14:textId="77777777" w:rsidR="004F3745" w:rsidRPr="00CC5035" w:rsidRDefault="00000000">
            <w:pPr>
              <w:spacing w:after="0" w:line="252" w:lineRule="auto"/>
            </w:pPr>
            <w:r w:rsidRPr="00CC5035">
              <w:rPr>
                <w:color w:val="111827"/>
              </w:rPr>
              <w:t>Review applicant information, minimum age, and duplicate application warnings.</w:t>
            </w:r>
          </w:p>
        </w:tc>
        <w:tc>
          <w:tcPr>
            <w:tcW w:w="3888" w:type="dxa"/>
            <w:tcMar>
              <w:top w:w="90" w:type="dxa"/>
              <w:left w:w="90" w:type="dxa"/>
              <w:bottom w:w="90" w:type="dxa"/>
              <w:right w:w="90" w:type="dxa"/>
            </w:tcMar>
            <w:vAlign w:val="center"/>
          </w:tcPr>
          <w:p w14:paraId="3478E31A" w14:textId="77777777" w:rsidR="004F3745" w:rsidRPr="00CC5035" w:rsidRDefault="00000000">
            <w:pPr>
              <w:spacing w:after="0" w:line="252" w:lineRule="auto"/>
            </w:pPr>
            <w:r w:rsidRPr="00CC5035">
              <w:rPr>
                <w:color w:val="111827"/>
              </w:rPr>
              <w:t>Invalid requests are corrected before saving.</w:t>
            </w:r>
          </w:p>
        </w:tc>
      </w:tr>
      <w:tr w:rsidR="004F3745" w14:paraId="67C1A5CE" w14:textId="77777777">
        <w:trPr>
          <w:jc w:val="center"/>
        </w:trPr>
        <w:tc>
          <w:tcPr>
            <w:tcW w:w="648" w:type="dxa"/>
            <w:tcMar>
              <w:top w:w="90" w:type="dxa"/>
              <w:left w:w="90" w:type="dxa"/>
              <w:bottom w:w="90" w:type="dxa"/>
              <w:right w:w="90" w:type="dxa"/>
            </w:tcMar>
            <w:vAlign w:val="center"/>
          </w:tcPr>
          <w:p w14:paraId="3BC6432B" w14:textId="77777777" w:rsidR="004F3745" w:rsidRPr="00CC5035" w:rsidRDefault="00000000">
            <w:pPr>
              <w:spacing w:after="0" w:line="252" w:lineRule="auto"/>
            </w:pPr>
            <w:r w:rsidRPr="00CC5035">
              <w:rPr>
                <w:color w:val="111827"/>
              </w:rPr>
              <w:t>5</w:t>
            </w:r>
          </w:p>
        </w:tc>
        <w:tc>
          <w:tcPr>
            <w:tcW w:w="4464" w:type="dxa"/>
            <w:tcMar>
              <w:top w:w="90" w:type="dxa"/>
              <w:left w:w="90" w:type="dxa"/>
              <w:bottom w:w="90" w:type="dxa"/>
              <w:right w:w="90" w:type="dxa"/>
            </w:tcMar>
            <w:vAlign w:val="center"/>
          </w:tcPr>
          <w:p w14:paraId="400B8DB5" w14:textId="77777777" w:rsidR="004F3745" w:rsidRPr="00CC5035" w:rsidRDefault="00000000">
            <w:pPr>
              <w:spacing w:after="0" w:line="252" w:lineRule="auto"/>
            </w:pPr>
            <w:r w:rsidRPr="00CC5035">
              <w:rPr>
                <w:color w:val="111827"/>
              </w:rPr>
              <w:t>Save the application.</w:t>
            </w:r>
          </w:p>
        </w:tc>
        <w:tc>
          <w:tcPr>
            <w:tcW w:w="3888" w:type="dxa"/>
            <w:tcMar>
              <w:top w:w="90" w:type="dxa"/>
              <w:left w:w="90" w:type="dxa"/>
              <w:bottom w:w="90" w:type="dxa"/>
              <w:right w:w="90" w:type="dxa"/>
            </w:tcMar>
            <w:vAlign w:val="center"/>
          </w:tcPr>
          <w:p w14:paraId="16481E5D" w14:textId="77777777" w:rsidR="004F3745" w:rsidRPr="00CC5035" w:rsidRDefault="00000000">
            <w:pPr>
              <w:spacing w:after="0" w:line="252" w:lineRule="auto"/>
            </w:pPr>
            <w:r w:rsidRPr="00CC5035">
              <w:rPr>
                <w:color w:val="111827"/>
              </w:rPr>
              <w:t>System generates an application number for tracking.</w:t>
            </w:r>
          </w:p>
        </w:tc>
      </w:tr>
    </w:tbl>
    <w:p w14:paraId="0B02CFBE" w14:textId="77777777" w:rsidR="004F3745" w:rsidRDefault="00000000">
      <w:pPr>
        <w:spacing w:before="80" w:after="160"/>
      </w:pPr>
      <w:r>
        <w:rPr>
          <w:i/>
          <w:color w:val="667085"/>
        </w:rPr>
        <w:t>[Insert Create Application Screenshot Here]</w:t>
      </w:r>
    </w:p>
    <w:p w14:paraId="05E861D3" w14:textId="77777777" w:rsidR="004F3745" w:rsidRDefault="004F3745">
      <w:pPr>
        <w:spacing w:after="100"/>
      </w:pPr>
    </w:p>
    <w:p w14:paraId="3EC755FC" w14:textId="77777777" w:rsidR="00CC5035" w:rsidRDefault="00CC5035">
      <w:pPr>
        <w:spacing w:after="100"/>
      </w:pPr>
    </w:p>
    <w:p w14:paraId="5BF05197" w14:textId="77777777" w:rsidR="00CC5035" w:rsidRDefault="00CC5035">
      <w:pPr>
        <w:spacing w:after="100"/>
      </w:pPr>
    </w:p>
    <w:p w14:paraId="44C9018D" w14:textId="77777777" w:rsidR="00CC5035" w:rsidRDefault="00CC5035">
      <w:pPr>
        <w:spacing w:after="100"/>
      </w:pPr>
    </w:p>
    <w:p w14:paraId="28606DAD" w14:textId="77777777" w:rsidR="00CC5035" w:rsidRDefault="00CC5035">
      <w:pPr>
        <w:spacing w:after="100"/>
      </w:pPr>
    </w:p>
    <w:p w14:paraId="6DD8D6C0" w14:textId="77777777" w:rsidR="00CC5035" w:rsidRDefault="00CC5035">
      <w:pPr>
        <w:spacing w:after="100"/>
      </w:pPr>
    </w:p>
    <w:p w14:paraId="2819E496" w14:textId="77777777" w:rsidR="00CC5035" w:rsidRDefault="00CC5035">
      <w:pPr>
        <w:spacing w:after="100"/>
      </w:pPr>
    </w:p>
    <w:p w14:paraId="65973588" w14:textId="77777777" w:rsidR="00CC5035" w:rsidRDefault="00CC5035">
      <w:pPr>
        <w:spacing w:after="100"/>
      </w:pPr>
    </w:p>
    <w:p w14:paraId="03065022" w14:textId="77777777" w:rsidR="00CC5035" w:rsidRDefault="00CC5035">
      <w:pPr>
        <w:spacing w:after="100"/>
      </w:pPr>
    </w:p>
    <w:p w14:paraId="3EFD9F2A" w14:textId="77777777" w:rsidR="004F3745" w:rsidRDefault="00000000">
      <w:pPr>
        <w:pStyle w:val="Heading1"/>
        <w:spacing w:before="200" w:after="80"/>
      </w:pPr>
      <w:r>
        <w:lastRenderedPageBreak/>
        <w:t>Scheduling a Test</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711"/>
        <w:gridCol w:w="4779"/>
        <w:gridCol w:w="3888"/>
      </w:tblGrid>
      <w:tr w:rsidR="004F3745" w14:paraId="2900789B" w14:textId="77777777" w:rsidTr="00CC4A55">
        <w:trPr>
          <w:jc w:val="center"/>
        </w:trPr>
        <w:tc>
          <w:tcPr>
            <w:tcW w:w="711" w:type="dxa"/>
            <w:shd w:val="clear" w:color="auto" w:fill="F2F4F7"/>
            <w:tcMar>
              <w:top w:w="90" w:type="dxa"/>
              <w:left w:w="90" w:type="dxa"/>
              <w:bottom w:w="90" w:type="dxa"/>
              <w:right w:w="90" w:type="dxa"/>
            </w:tcMar>
            <w:vAlign w:val="center"/>
          </w:tcPr>
          <w:p w14:paraId="22CFDAFD" w14:textId="77777777" w:rsidR="004F3745" w:rsidRPr="00CC4A55" w:rsidRDefault="00000000">
            <w:pPr>
              <w:spacing w:after="0" w:line="252" w:lineRule="auto"/>
              <w:jc w:val="center"/>
            </w:pPr>
            <w:r w:rsidRPr="00CC4A55">
              <w:rPr>
                <w:b/>
                <w:color w:val="0B2545"/>
              </w:rPr>
              <w:t>Step</w:t>
            </w:r>
          </w:p>
        </w:tc>
        <w:tc>
          <w:tcPr>
            <w:tcW w:w="4779" w:type="dxa"/>
            <w:shd w:val="clear" w:color="auto" w:fill="F2F4F7"/>
            <w:tcMar>
              <w:top w:w="90" w:type="dxa"/>
              <w:left w:w="90" w:type="dxa"/>
              <w:bottom w:w="90" w:type="dxa"/>
              <w:right w:w="90" w:type="dxa"/>
            </w:tcMar>
            <w:vAlign w:val="center"/>
          </w:tcPr>
          <w:p w14:paraId="1B10CF63" w14:textId="77777777" w:rsidR="004F3745" w:rsidRPr="00CC4A55" w:rsidRDefault="00000000">
            <w:pPr>
              <w:spacing w:after="0" w:line="252" w:lineRule="auto"/>
              <w:jc w:val="center"/>
            </w:pPr>
            <w:r w:rsidRPr="00CC4A55">
              <w:rPr>
                <w:b/>
                <w:color w:val="0B2545"/>
              </w:rPr>
              <w:t>Action</w:t>
            </w:r>
          </w:p>
        </w:tc>
        <w:tc>
          <w:tcPr>
            <w:tcW w:w="3888" w:type="dxa"/>
            <w:shd w:val="clear" w:color="auto" w:fill="F2F4F7"/>
            <w:tcMar>
              <w:top w:w="90" w:type="dxa"/>
              <w:left w:w="90" w:type="dxa"/>
              <w:bottom w:w="90" w:type="dxa"/>
              <w:right w:w="90" w:type="dxa"/>
            </w:tcMar>
            <w:vAlign w:val="center"/>
          </w:tcPr>
          <w:p w14:paraId="6EF0DAA2" w14:textId="77777777" w:rsidR="004F3745" w:rsidRPr="00CC4A55" w:rsidRDefault="00000000">
            <w:pPr>
              <w:spacing w:after="0" w:line="252" w:lineRule="auto"/>
              <w:jc w:val="center"/>
            </w:pPr>
            <w:r w:rsidRPr="00CC4A55">
              <w:rPr>
                <w:b/>
                <w:color w:val="0B2545"/>
              </w:rPr>
              <w:t>Expected Result</w:t>
            </w:r>
          </w:p>
        </w:tc>
      </w:tr>
      <w:tr w:rsidR="004F3745" w14:paraId="1EB3091E" w14:textId="77777777" w:rsidTr="00CC4A55">
        <w:trPr>
          <w:jc w:val="center"/>
        </w:trPr>
        <w:tc>
          <w:tcPr>
            <w:tcW w:w="711" w:type="dxa"/>
            <w:tcMar>
              <w:top w:w="90" w:type="dxa"/>
              <w:left w:w="90" w:type="dxa"/>
              <w:bottom w:w="90" w:type="dxa"/>
              <w:right w:w="90" w:type="dxa"/>
            </w:tcMar>
            <w:vAlign w:val="center"/>
          </w:tcPr>
          <w:p w14:paraId="121FA09D" w14:textId="77777777" w:rsidR="004F3745" w:rsidRPr="00CC4A55" w:rsidRDefault="00000000">
            <w:pPr>
              <w:spacing w:after="0" w:line="252" w:lineRule="auto"/>
            </w:pPr>
            <w:r w:rsidRPr="00CC4A55">
              <w:rPr>
                <w:color w:val="111827"/>
              </w:rPr>
              <w:t>1</w:t>
            </w:r>
          </w:p>
        </w:tc>
        <w:tc>
          <w:tcPr>
            <w:tcW w:w="4779" w:type="dxa"/>
            <w:tcMar>
              <w:top w:w="90" w:type="dxa"/>
              <w:left w:w="90" w:type="dxa"/>
              <w:bottom w:w="90" w:type="dxa"/>
              <w:right w:w="90" w:type="dxa"/>
            </w:tcMar>
            <w:vAlign w:val="center"/>
          </w:tcPr>
          <w:p w14:paraId="62615364" w14:textId="77777777" w:rsidR="004F3745" w:rsidRPr="00CC4A55" w:rsidRDefault="00000000">
            <w:pPr>
              <w:spacing w:after="0" w:line="252" w:lineRule="auto"/>
            </w:pPr>
            <w:r w:rsidRPr="00CC4A55">
              <w:rPr>
                <w:color w:val="111827"/>
              </w:rPr>
              <w:t>Open Test Management and search by application number.</w:t>
            </w:r>
          </w:p>
        </w:tc>
        <w:tc>
          <w:tcPr>
            <w:tcW w:w="3888" w:type="dxa"/>
            <w:tcMar>
              <w:top w:w="90" w:type="dxa"/>
              <w:left w:w="90" w:type="dxa"/>
              <w:bottom w:w="90" w:type="dxa"/>
              <w:right w:w="90" w:type="dxa"/>
            </w:tcMar>
            <w:vAlign w:val="center"/>
          </w:tcPr>
          <w:p w14:paraId="4AC9118C" w14:textId="77777777" w:rsidR="004F3745" w:rsidRPr="00CC4A55" w:rsidRDefault="00000000">
            <w:pPr>
              <w:spacing w:after="0" w:line="252" w:lineRule="auto"/>
            </w:pPr>
            <w:r w:rsidRPr="00CC4A55">
              <w:rPr>
                <w:color w:val="111827"/>
              </w:rPr>
              <w:t>Application testing status is displayed.</w:t>
            </w:r>
          </w:p>
        </w:tc>
      </w:tr>
      <w:tr w:rsidR="004F3745" w14:paraId="1E3B005E" w14:textId="77777777" w:rsidTr="00CC4A55">
        <w:trPr>
          <w:jc w:val="center"/>
        </w:trPr>
        <w:tc>
          <w:tcPr>
            <w:tcW w:w="711" w:type="dxa"/>
            <w:tcMar>
              <w:top w:w="90" w:type="dxa"/>
              <w:left w:w="90" w:type="dxa"/>
              <w:bottom w:w="90" w:type="dxa"/>
              <w:right w:w="90" w:type="dxa"/>
            </w:tcMar>
            <w:vAlign w:val="center"/>
          </w:tcPr>
          <w:p w14:paraId="557194E5" w14:textId="77777777" w:rsidR="004F3745" w:rsidRPr="00CC4A55" w:rsidRDefault="00000000">
            <w:pPr>
              <w:spacing w:after="0" w:line="252" w:lineRule="auto"/>
            </w:pPr>
            <w:r w:rsidRPr="00CC4A55">
              <w:rPr>
                <w:color w:val="111827"/>
              </w:rPr>
              <w:t>2</w:t>
            </w:r>
          </w:p>
        </w:tc>
        <w:tc>
          <w:tcPr>
            <w:tcW w:w="4779" w:type="dxa"/>
            <w:tcMar>
              <w:top w:w="90" w:type="dxa"/>
              <w:left w:w="90" w:type="dxa"/>
              <w:bottom w:w="90" w:type="dxa"/>
              <w:right w:w="90" w:type="dxa"/>
            </w:tcMar>
            <w:vAlign w:val="center"/>
          </w:tcPr>
          <w:p w14:paraId="0169FC99" w14:textId="77777777" w:rsidR="004F3745" w:rsidRPr="00CC4A55" w:rsidRDefault="00000000">
            <w:pPr>
              <w:spacing w:after="0" w:line="252" w:lineRule="auto"/>
            </w:pPr>
            <w:r w:rsidRPr="00CC4A55">
              <w:rPr>
                <w:color w:val="111827"/>
              </w:rPr>
              <w:t>Choose the next required test type: vision, written, or practical.</w:t>
            </w:r>
          </w:p>
        </w:tc>
        <w:tc>
          <w:tcPr>
            <w:tcW w:w="3888" w:type="dxa"/>
            <w:tcMar>
              <w:top w:w="90" w:type="dxa"/>
              <w:left w:w="90" w:type="dxa"/>
              <w:bottom w:w="90" w:type="dxa"/>
              <w:right w:w="90" w:type="dxa"/>
            </w:tcMar>
            <w:vAlign w:val="center"/>
          </w:tcPr>
          <w:p w14:paraId="5A0C202B" w14:textId="77777777" w:rsidR="004F3745" w:rsidRPr="00CC4A55" w:rsidRDefault="00000000">
            <w:pPr>
              <w:spacing w:after="0" w:line="252" w:lineRule="auto"/>
            </w:pPr>
            <w:r w:rsidRPr="00CC4A55">
              <w:rPr>
                <w:color w:val="111827"/>
              </w:rPr>
              <w:t>Only eligible test types should be scheduled.</w:t>
            </w:r>
          </w:p>
        </w:tc>
      </w:tr>
      <w:tr w:rsidR="004F3745" w14:paraId="6ED1AB01" w14:textId="77777777" w:rsidTr="00CC4A55">
        <w:trPr>
          <w:jc w:val="center"/>
        </w:trPr>
        <w:tc>
          <w:tcPr>
            <w:tcW w:w="711" w:type="dxa"/>
            <w:tcMar>
              <w:top w:w="90" w:type="dxa"/>
              <w:left w:w="90" w:type="dxa"/>
              <w:bottom w:w="90" w:type="dxa"/>
              <w:right w:w="90" w:type="dxa"/>
            </w:tcMar>
            <w:vAlign w:val="center"/>
          </w:tcPr>
          <w:p w14:paraId="5889E6EC" w14:textId="77777777" w:rsidR="004F3745" w:rsidRPr="00CC4A55" w:rsidRDefault="00000000">
            <w:pPr>
              <w:spacing w:after="0" w:line="252" w:lineRule="auto"/>
            </w:pPr>
            <w:r w:rsidRPr="00CC4A55">
              <w:rPr>
                <w:color w:val="111827"/>
              </w:rPr>
              <w:t>3</w:t>
            </w:r>
          </w:p>
        </w:tc>
        <w:tc>
          <w:tcPr>
            <w:tcW w:w="4779" w:type="dxa"/>
            <w:tcMar>
              <w:top w:w="90" w:type="dxa"/>
              <w:left w:w="90" w:type="dxa"/>
              <w:bottom w:w="90" w:type="dxa"/>
              <w:right w:w="90" w:type="dxa"/>
            </w:tcMar>
            <w:vAlign w:val="center"/>
          </w:tcPr>
          <w:p w14:paraId="3D6CBE3B" w14:textId="77777777" w:rsidR="004F3745" w:rsidRPr="00CC4A55" w:rsidRDefault="00000000">
            <w:pPr>
              <w:spacing w:after="0" w:line="252" w:lineRule="auto"/>
            </w:pPr>
            <w:r w:rsidRPr="00CC4A55">
              <w:rPr>
                <w:color w:val="111827"/>
              </w:rPr>
              <w:t>Select appointment date and verify paid fees.</w:t>
            </w:r>
          </w:p>
        </w:tc>
        <w:tc>
          <w:tcPr>
            <w:tcW w:w="3888" w:type="dxa"/>
            <w:tcMar>
              <w:top w:w="90" w:type="dxa"/>
              <w:left w:w="90" w:type="dxa"/>
              <w:bottom w:w="90" w:type="dxa"/>
              <w:right w:w="90" w:type="dxa"/>
            </w:tcMar>
            <w:vAlign w:val="center"/>
          </w:tcPr>
          <w:p w14:paraId="0FCAB6C0" w14:textId="77777777" w:rsidR="004F3745" w:rsidRPr="00CC4A55" w:rsidRDefault="00000000">
            <w:pPr>
              <w:spacing w:after="0" w:line="252" w:lineRule="auto"/>
            </w:pPr>
            <w:r w:rsidRPr="00CC4A55">
              <w:rPr>
                <w:color w:val="111827"/>
              </w:rPr>
              <w:t>Appointment details are prepared.</w:t>
            </w:r>
          </w:p>
        </w:tc>
      </w:tr>
      <w:tr w:rsidR="004F3745" w14:paraId="13F6E81F" w14:textId="77777777" w:rsidTr="00CC4A55">
        <w:trPr>
          <w:jc w:val="center"/>
        </w:trPr>
        <w:tc>
          <w:tcPr>
            <w:tcW w:w="711" w:type="dxa"/>
            <w:tcMar>
              <w:top w:w="90" w:type="dxa"/>
              <w:left w:w="90" w:type="dxa"/>
              <w:bottom w:w="90" w:type="dxa"/>
              <w:right w:w="90" w:type="dxa"/>
            </w:tcMar>
            <w:vAlign w:val="center"/>
          </w:tcPr>
          <w:p w14:paraId="7C9A3B99" w14:textId="77777777" w:rsidR="004F3745" w:rsidRPr="00CC4A55" w:rsidRDefault="00000000">
            <w:pPr>
              <w:spacing w:after="0" w:line="252" w:lineRule="auto"/>
            </w:pPr>
            <w:r w:rsidRPr="00CC4A55">
              <w:rPr>
                <w:color w:val="111827"/>
              </w:rPr>
              <w:t>4</w:t>
            </w:r>
          </w:p>
        </w:tc>
        <w:tc>
          <w:tcPr>
            <w:tcW w:w="4779" w:type="dxa"/>
            <w:tcMar>
              <w:top w:w="90" w:type="dxa"/>
              <w:left w:w="90" w:type="dxa"/>
              <w:bottom w:w="90" w:type="dxa"/>
              <w:right w:w="90" w:type="dxa"/>
            </w:tcMar>
            <w:vAlign w:val="center"/>
          </w:tcPr>
          <w:p w14:paraId="43ED4EB3" w14:textId="77777777" w:rsidR="004F3745" w:rsidRPr="00CC4A55" w:rsidRDefault="00000000">
            <w:pPr>
              <w:spacing w:after="0" w:line="252" w:lineRule="auto"/>
            </w:pPr>
            <w:r w:rsidRPr="00CC4A55">
              <w:rPr>
                <w:color w:val="111827"/>
              </w:rPr>
              <w:t>Save the appointment.</w:t>
            </w:r>
          </w:p>
        </w:tc>
        <w:tc>
          <w:tcPr>
            <w:tcW w:w="3888" w:type="dxa"/>
            <w:tcMar>
              <w:top w:w="90" w:type="dxa"/>
              <w:left w:w="90" w:type="dxa"/>
              <w:bottom w:w="90" w:type="dxa"/>
              <w:right w:w="90" w:type="dxa"/>
            </w:tcMar>
            <w:vAlign w:val="center"/>
          </w:tcPr>
          <w:p w14:paraId="01F0F515" w14:textId="77777777" w:rsidR="004F3745" w:rsidRPr="00CC4A55" w:rsidRDefault="00000000">
            <w:pPr>
              <w:spacing w:after="0" w:line="252" w:lineRule="auto"/>
            </w:pPr>
            <w:r w:rsidRPr="00CC4A55">
              <w:rPr>
                <w:color w:val="111827"/>
              </w:rPr>
              <w:t>Test appointment is created and available to the test officer.</w:t>
            </w:r>
          </w:p>
        </w:tc>
      </w:tr>
    </w:tbl>
    <w:p w14:paraId="10402BA2" w14:textId="4AAECB81" w:rsidR="004F3745" w:rsidRDefault="00000000" w:rsidP="00CC5035">
      <w:pPr>
        <w:spacing w:before="80" w:after="160"/>
      </w:pPr>
      <w:r>
        <w:rPr>
          <w:i/>
          <w:color w:val="667085"/>
        </w:rPr>
        <w:t>[Insert Test Scheduling Screenshot Here]</w:t>
      </w:r>
    </w:p>
    <w:p w14:paraId="08D6A459" w14:textId="77777777" w:rsidR="004F3745" w:rsidRDefault="00000000">
      <w:pPr>
        <w:pStyle w:val="Heading1"/>
        <w:spacing w:before="200" w:after="80"/>
      </w:pPr>
      <w:r>
        <w:t>Recording Test Results</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648"/>
        <w:gridCol w:w="4464"/>
        <w:gridCol w:w="3888"/>
      </w:tblGrid>
      <w:tr w:rsidR="004F3745" w14:paraId="269821C5" w14:textId="77777777">
        <w:trPr>
          <w:jc w:val="center"/>
        </w:trPr>
        <w:tc>
          <w:tcPr>
            <w:tcW w:w="648" w:type="dxa"/>
            <w:shd w:val="clear" w:color="auto" w:fill="F2F4F7"/>
            <w:tcMar>
              <w:top w:w="90" w:type="dxa"/>
              <w:left w:w="90" w:type="dxa"/>
              <w:bottom w:w="90" w:type="dxa"/>
              <w:right w:w="90" w:type="dxa"/>
            </w:tcMar>
            <w:vAlign w:val="center"/>
          </w:tcPr>
          <w:p w14:paraId="2D6BA12E" w14:textId="77777777" w:rsidR="004F3745" w:rsidRPr="00CC4A55" w:rsidRDefault="00000000">
            <w:pPr>
              <w:spacing w:after="0" w:line="252" w:lineRule="auto"/>
              <w:jc w:val="center"/>
            </w:pPr>
            <w:r w:rsidRPr="00CC4A55">
              <w:rPr>
                <w:b/>
                <w:color w:val="0B2545"/>
              </w:rPr>
              <w:t>Step</w:t>
            </w:r>
          </w:p>
        </w:tc>
        <w:tc>
          <w:tcPr>
            <w:tcW w:w="4464" w:type="dxa"/>
            <w:shd w:val="clear" w:color="auto" w:fill="F2F4F7"/>
            <w:tcMar>
              <w:top w:w="90" w:type="dxa"/>
              <w:left w:w="90" w:type="dxa"/>
              <w:bottom w:w="90" w:type="dxa"/>
              <w:right w:w="90" w:type="dxa"/>
            </w:tcMar>
            <w:vAlign w:val="center"/>
          </w:tcPr>
          <w:p w14:paraId="15133A0E" w14:textId="77777777" w:rsidR="004F3745" w:rsidRPr="00CC4A55" w:rsidRDefault="00000000">
            <w:pPr>
              <w:spacing w:after="0" w:line="252" w:lineRule="auto"/>
              <w:jc w:val="center"/>
            </w:pPr>
            <w:r w:rsidRPr="00CC4A55">
              <w:rPr>
                <w:b/>
                <w:color w:val="0B2545"/>
              </w:rPr>
              <w:t>Action</w:t>
            </w:r>
          </w:p>
        </w:tc>
        <w:tc>
          <w:tcPr>
            <w:tcW w:w="3888" w:type="dxa"/>
            <w:shd w:val="clear" w:color="auto" w:fill="F2F4F7"/>
            <w:tcMar>
              <w:top w:w="90" w:type="dxa"/>
              <w:left w:w="90" w:type="dxa"/>
              <w:bottom w:w="90" w:type="dxa"/>
              <w:right w:w="90" w:type="dxa"/>
            </w:tcMar>
            <w:vAlign w:val="center"/>
          </w:tcPr>
          <w:p w14:paraId="1DA6E47C" w14:textId="77777777" w:rsidR="004F3745" w:rsidRPr="00CC4A55" w:rsidRDefault="00000000">
            <w:pPr>
              <w:spacing w:after="0" w:line="252" w:lineRule="auto"/>
              <w:jc w:val="center"/>
            </w:pPr>
            <w:r w:rsidRPr="00CC4A55">
              <w:rPr>
                <w:b/>
                <w:color w:val="0B2545"/>
              </w:rPr>
              <w:t>Expected Result</w:t>
            </w:r>
          </w:p>
        </w:tc>
      </w:tr>
      <w:tr w:rsidR="004F3745" w14:paraId="09B86614" w14:textId="77777777">
        <w:trPr>
          <w:jc w:val="center"/>
        </w:trPr>
        <w:tc>
          <w:tcPr>
            <w:tcW w:w="648" w:type="dxa"/>
            <w:tcMar>
              <w:top w:w="90" w:type="dxa"/>
              <w:left w:w="90" w:type="dxa"/>
              <w:bottom w:w="90" w:type="dxa"/>
              <w:right w:w="90" w:type="dxa"/>
            </w:tcMar>
            <w:vAlign w:val="center"/>
          </w:tcPr>
          <w:p w14:paraId="3554494D" w14:textId="77777777" w:rsidR="004F3745" w:rsidRPr="00CC4A55" w:rsidRDefault="00000000">
            <w:pPr>
              <w:spacing w:after="0" w:line="252" w:lineRule="auto"/>
            </w:pPr>
            <w:r w:rsidRPr="00CC4A55">
              <w:rPr>
                <w:color w:val="111827"/>
              </w:rPr>
              <w:t>1</w:t>
            </w:r>
          </w:p>
        </w:tc>
        <w:tc>
          <w:tcPr>
            <w:tcW w:w="4464" w:type="dxa"/>
            <w:tcMar>
              <w:top w:w="90" w:type="dxa"/>
              <w:left w:w="90" w:type="dxa"/>
              <w:bottom w:w="90" w:type="dxa"/>
              <w:right w:w="90" w:type="dxa"/>
            </w:tcMar>
            <w:vAlign w:val="center"/>
          </w:tcPr>
          <w:p w14:paraId="7D8CD46E" w14:textId="77777777" w:rsidR="004F3745" w:rsidRPr="00CC4A55" w:rsidRDefault="00000000">
            <w:pPr>
              <w:spacing w:after="0" w:line="252" w:lineRule="auto"/>
            </w:pPr>
            <w:r w:rsidRPr="00CC4A55">
              <w:rPr>
                <w:color w:val="111827"/>
              </w:rPr>
              <w:t>Open Test Management and locate the scheduled appointment.</w:t>
            </w:r>
          </w:p>
        </w:tc>
        <w:tc>
          <w:tcPr>
            <w:tcW w:w="3888" w:type="dxa"/>
            <w:tcMar>
              <w:top w:w="90" w:type="dxa"/>
              <w:left w:w="90" w:type="dxa"/>
              <w:bottom w:w="90" w:type="dxa"/>
              <w:right w:w="90" w:type="dxa"/>
            </w:tcMar>
            <w:vAlign w:val="center"/>
          </w:tcPr>
          <w:p w14:paraId="1EBE686A" w14:textId="77777777" w:rsidR="004F3745" w:rsidRPr="00CC4A55" w:rsidRDefault="00000000">
            <w:pPr>
              <w:spacing w:after="0" w:line="252" w:lineRule="auto"/>
            </w:pPr>
            <w:r w:rsidRPr="00CC4A55">
              <w:rPr>
                <w:color w:val="111827"/>
              </w:rPr>
              <w:t>Appointment details are displayed.</w:t>
            </w:r>
          </w:p>
        </w:tc>
      </w:tr>
      <w:tr w:rsidR="004F3745" w14:paraId="67046049" w14:textId="77777777">
        <w:trPr>
          <w:jc w:val="center"/>
        </w:trPr>
        <w:tc>
          <w:tcPr>
            <w:tcW w:w="648" w:type="dxa"/>
            <w:tcMar>
              <w:top w:w="90" w:type="dxa"/>
              <w:left w:w="90" w:type="dxa"/>
              <w:bottom w:w="90" w:type="dxa"/>
              <w:right w:w="90" w:type="dxa"/>
            </w:tcMar>
            <w:vAlign w:val="center"/>
          </w:tcPr>
          <w:p w14:paraId="0230D041" w14:textId="77777777" w:rsidR="004F3745" w:rsidRPr="00CC4A55" w:rsidRDefault="00000000">
            <w:pPr>
              <w:spacing w:after="0" w:line="252" w:lineRule="auto"/>
            </w:pPr>
            <w:r w:rsidRPr="00CC4A55">
              <w:rPr>
                <w:color w:val="111827"/>
              </w:rPr>
              <w:t>2</w:t>
            </w:r>
          </w:p>
        </w:tc>
        <w:tc>
          <w:tcPr>
            <w:tcW w:w="4464" w:type="dxa"/>
            <w:tcMar>
              <w:top w:w="90" w:type="dxa"/>
              <w:left w:w="90" w:type="dxa"/>
              <w:bottom w:w="90" w:type="dxa"/>
              <w:right w:w="90" w:type="dxa"/>
            </w:tcMar>
            <w:vAlign w:val="center"/>
          </w:tcPr>
          <w:p w14:paraId="25B20FED" w14:textId="77777777" w:rsidR="004F3745" w:rsidRPr="00CC4A55" w:rsidRDefault="00000000">
            <w:pPr>
              <w:spacing w:after="0" w:line="252" w:lineRule="auto"/>
            </w:pPr>
            <w:r w:rsidRPr="00CC4A55">
              <w:rPr>
                <w:color w:val="111827"/>
              </w:rPr>
              <w:t>Confirm applicant identity, test type, and appointment status.</w:t>
            </w:r>
          </w:p>
        </w:tc>
        <w:tc>
          <w:tcPr>
            <w:tcW w:w="3888" w:type="dxa"/>
            <w:tcMar>
              <w:top w:w="90" w:type="dxa"/>
              <w:left w:w="90" w:type="dxa"/>
              <w:bottom w:w="90" w:type="dxa"/>
              <w:right w:w="90" w:type="dxa"/>
            </w:tcMar>
            <w:vAlign w:val="center"/>
          </w:tcPr>
          <w:p w14:paraId="3B19C76C" w14:textId="77777777" w:rsidR="004F3745" w:rsidRPr="00CC4A55" w:rsidRDefault="00000000">
            <w:pPr>
              <w:spacing w:after="0" w:line="252" w:lineRule="auto"/>
            </w:pPr>
            <w:r w:rsidRPr="00CC4A55">
              <w:rPr>
                <w:color w:val="111827"/>
              </w:rPr>
              <w:t>Correct appointment is selected.</w:t>
            </w:r>
          </w:p>
        </w:tc>
      </w:tr>
      <w:tr w:rsidR="004F3745" w14:paraId="04F9B85C" w14:textId="77777777">
        <w:trPr>
          <w:jc w:val="center"/>
        </w:trPr>
        <w:tc>
          <w:tcPr>
            <w:tcW w:w="648" w:type="dxa"/>
            <w:tcMar>
              <w:top w:w="90" w:type="dxa"/>
              <w:left w:w="90" w:type="dxa"/>
              <w:bottom w:w="90" w:type="dxa"/>
              <w:right w:w="90" w:type="dxa"/>
            </w:tcMar>
            <w:vAlign w:val="center"/>
          </w:tcPr>
          <w:p w14:paraId="2DEEB97F" w14:textId="77777777" w:rsidR="004F3745" w:rsidRPr="00CC4A55" w:rsidRDefault="00000000">
            <w:pPr>
              <w:spacing w:after="0" w:line="252" w:lineRule="auto"/>
            </w:pPr>
            <w:r w:rsidRPr="00CC4A55">
              <w:rPr>
                <w:color w:val="111827"/>
              </w:rPr>
              <w:t>3</w:t>
            </w:r>
          </w:p>
        </w:tc>
        <w:tc>
          <w:tcPr>
            <w:tcW w:w="4464" w:type="dxa"/>
            <w:tcMar>
              <w:top w:w="90" w:type="dxa"/>
              <w:left w:w="90" w:type="dxa"/>
              <w:bottom w:w="90" w:type="dxa"/>
              <w:right w:w="90" w:type="dxa"/>
            </w:tcMar>
            <w:vAlign w:val="center"/>
          </w:tcPr>
          <w:p w14:paraId="3A4F02F8" w14:textId="77777777" w:rsidR="004F3745" w:rsidRPr="00CC4A55" w:rsidRDefault="00000000">
            <w:pPr>
              <w:spacing w:after="0" w:line="252" w:lineRule="auto"/>
            </w:pPr>
            <w:r w:rsidRPr="00CC4A55">
              <w:rPr>
                <w:color w:val="111827"/>
              </w:rPr>
              <w:t>Enter result, score when applicable, and notes.</w:t>
            </w:r>
          </w:p>
        </w:tc>
        <w:tc>
          <w:tcPr>
            <w:tcW w:w="3888" w:type="dxa"/>
            <w:tcMar>
              <w:top w:w="90" w:type="dxa"/>
              <w:left w:w="90" w:type="dxa"/>
              <w:bottom w:w="90" w:type="dxa"/>
              <w:right w:w="90" w:type="dxa"/>
            </w:tcMar>
            <w:vAlign w:val="center"/>
          </w:tcPr>
          <w:p w14:paraId="0431C907" w14:textId="77777777" w:rsidR="004F3745" w:rsidRPr="00CC4A55" w:rsidRDefault="00000000">
            <w:pPr>
              <w:spacing w:after="0" w:line="252" w:lineRule="auto"/>
            </w:pPr>
            <w:r w:rsidRPr="00CC4A55">
              <w:rPr>
                <w:color w:val="111827"/>
              </w:rPr>
              <w:t>Test result is ready for saving.</w:t>
            </w:r>
          </w:p>
        </w:tc>
      </w:tr>
      <w:tr w:rsidR="004F3745" w14:paraId="6974FD7E" w14:textId="77777777">
        <w:trPr>
          <w:jc w:val="center"/>
        </w:trPr>
        <w:tc>
          <w:tcPr>
            <w:tcW w:w="648" w:type="dxa"/>
            <w:tcMar>
              <w:top w:w="90" w:type="dxa"/>
              <w:left w:w="90" w:type="dxa"/>
              <w:bottom w:w="90" w:type="dxa"/>
              <w:right w:w="90" w:type="dxa"/>
            </w:tcMar>
            <w:vAlign w:val="center"/>
          </w:tcPr>
          <w:p w14:paraId="7B225857" w14:textId="77777777" w:rsidR="004F3745" w:rsidRPr="00CC4A55" w:rsidRDefault="00000000">
            <w:pPr>
              <w:spacing w:after="0" w:line="252" w:lineRule="auto"/>
            </w:pPr>
            <w:r w:rsidRPr="00CC4A55">
              <w:rPr>
                <w:color w:val="111827"/>
              </w:rPr>
              <w:t>4</w:t>
            </w:r>
          </w:p>
        </w:tc>
        <w:tc>
          <w:tcPr>
            <w:tcW w:w="4464" w:type="dxa"/>
            <w:tcMar>
              <w:top w:w="90" w:type="dxa"/>
              <w:left w:w="90" w:type="dxa"/>
              <w:bottom w:w="90" w:type="dxa"/>
              <w:right w:w="90" w:type="dxa"/>
            </w:tcMar>
            <w:vAlign w:val="center"/>
          </w:tcPr>
          <w:p w14:paraId="6FA40746" w14:textId="77777777" w:rsidR="004F3745" w:rsidRPr="00CC4A55" w:rsidRDefault="00000000">
            <w:pPr>
              <w:spacing w:after="0" w:line="252" w:lineRule="auto"/>
            </w:pPr>
            <w:r w:rsidRPr="00CC4A55">
              <w:rPr>
                <w:color w:val="111827"/>
              </w:rPr>
              <w:t>Save the result.</w:t>
            </w:r>
          </w:p>
        </w:tc>
        <w:tc>
          <w:tcPr>
            <w:tcW w:w="3888" w:type="dxa"/>
            <w:tcMar>
              <w:top w:w="90" w:type="dxa"/>
              <w:left w:w="90" w:type="dxa"/>
              <w:bottom w:w="90" w:type="dxa"/>
              <w:right w:w="90" w:type="dxa"/>
            </w:tcMar>
            <w:vAlign w:val="center"/>
          </w:tcPr>
          <w:p w14:paraId="02B80A6F" w14:textId="77777777" w:rsidR="004F3745" w:rsidRPr="00CC4A55" w:rsidRDefault="00000000">
            <w:pPr>
              <w:spacing w:after="0" w:line="252" w:lineRule="auto"/>
            </w:pPr>
            <w:r w:rsidRPr="00CC4A55">
              <w:rPr>
                <w:color w:val="111827"/>
              </w:rPr>
              <w:t>Appointment is locked and application test status is updated.</w:t>
            </w:r>
          </w:p>
        </w:tc>
      </w:tr>
    </w:tbl>
    <w:p w14:paraId="482DBB51" w14:textId="77777777" w:rsidR="004F3745" w:rsidRDefault="004F3745">
      <w:pPr>
        <w:spacing w:after="100"/>
      </w:pPr>
    </w:p>
    <w:p w14:paraId="1D77FC87" w14:textId="77777777" w:rsidR="004F3745" w:rsidRDefault="00000000">
      <w:pPr>
        <w:pStyle w:val="Heading1"/>
        <w:spacing w:before="200" w:after="80"/>
      </w:pPr>
      <w:r>
        <w:t>Issuing a Driving License</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711"/>
        <w:gridCol w:w="4230"/>
        <w:gridCol w:w="4617"/>
      </w:tblGrid>
      <w:tr w:rsidR="004F3745" w14:paraId="18221D4A" w14:textId="77777777" w:rsidTr="00CC5035">
        <w:trPr>
          <w:jc w:val="center"/>
        </w:trPr>
        <w:tc>
          <w:tcPr>
            <w:tcW w:w="711" w:type="dxa"/>
            <w:shd w:val="clear" w:color="auto" w:fill="F2F4F7"/>
            <w:tcMar>
              <w:top w:w="90" w:type="dxa"/>
              <w:left w:w="90" w:type="dxa"/>
              <w:bottom w:w="90" w:type="dxa"/>
              <w:right w:w="90" w:type="dxa"/>
            </w:tcMar>
            <w:vAlign w:val="center"/>
          </w:tcPr>
          <w:p w14:paraId="1F1F8250" w14:textId="77777777" w:rsidR="004F3745" w:rsidRPr="00CC5035" w:rsidRDefault="00000000">
            <w:pPr>
              <w:spacing w:after="0" w:line="252" w:lineRule="auto"/>
              <w:jc w:val="center"/>
            </w:pPr>
            <w:r w:rsidRPr="00CC5035">
              <w:rPr>
                <w:b/>
                <w:color w:val="0B2545"/>
              </w:rPr>
              <w:t>Step</w:t>
            </w:r>
          </w:p>
        </w:tc>
        <w:tc>
          <w:tcPr>
            <w:tcW w:w="4230" w:type="dxa"/>
            <w:shd w:val="clear" w:color="auto" w:fill="F2F4F7"/>
            <w:tcMar>
              <w:top w:w="90" w:type="dxa"/>
              <w:left w:w="90" w:type="dxa"/>
              <w:bottom w:w="90" w:type="dxa"/>
              <w:right w:w="90" w:type="dxa"/>
            </w:tcMar>
            <w:vAlign w:val="center"/>
          </w:tcPr>
          <w:p w14:paraId="16D7048B" w14:textId="77777777" w:rsidR="004F3745" w:rsidRPr="00CC5035" w:rsidRDefault="00000000">
            <w:pPr>
              <w:spacing w:after="0" w:line="252" w:lineRule="auto"/>
              <w:jc w:val="center"/>
            </w:pPr>
            <w:r w:rsidRPr="00CC5035">
              <w:rPr>
                <w:b/>
                <w:color w:val="0B2545"/>
              </w:rPr>
              <w:t>Action</w:t>
            </w:r>
          </w:p>
        </w:tc>
        <w:tc>
          <w:tcPr>
            <w:tcW w:w="4617" w:type="dxa"/>
            <w:shd w:val="clear" w:color="auto" w:fill="F2F4F7"/>
            <w:tcMar>
              <w:top w:w="90" w:type="dxa"/>
              <w:left w:w="90" w:type="dxa"/>
              <w:bottom w:w="90" w:type="dxa"/>
              <w:right w:w="90" w:type="dxa"/>
            </w:tcMar>
            <w:vAlign w:val="center"/>
          </w:tcPr>
          <w:p w14:paraId="51D5F4EE" w14:textId="77777777" w:rsidR="004F3745" w:rsidRPr="00CC5035" w:rsidRDefault="00000000">
            <w:pPr>
              <w:spacing w:after="0" w:line="252" w:lineRule="auto"/>
              <w:jc w:val="center"/>
            </w:pPr>
            <w:r w:rsidRPr="00CC5035">
              <w:rPr>
                <w:b/>
                <w:color w:val="0B2545"/>
              </w:rPr>
              <w:t>Expected Result</w:t>
            </w:r>
          </w:p>
        </w:tc>
      </w:tr>
      <w:tr w:rsidR="004F3745" w14:paraId="2C384510" w14:textId="77777777" w:rsidTr="00CC5035">
        <w:trPr>
          <w:jc w:val="center"/>
        </w:trPr>
        <w:tc>
          <w:tcPr>
            <w:tcW w:w="711" w:type="dxa"/>
            <w:tcMar>
              <w:top w:w="90" w:type="dxa"/>
              <w:left w:w="90" w:type="dxa"/>
              <w:bottom w:w="90" w:type="dxa"/>
              <w:right w:w="90" w:type="dxa"/>
            </w:tcMar>
            <w:vAlign w:val="center"/>
          </w:tcPr>
          <w:p w14:paraId="6FCA56A7" w14:textId="77777777" w:rsidR="004F3745" w:rsidRPr="00CC5035" w:rsidRDefault="00000000">
            <w:pPr>
              <w:spacing w:after="0" w:line="252" w:lineRule="auto"/>
            </w:pPr>
            <w:r w:rsidRPr="00CC5035">
              <w:rPr>
                <w:color w:val="111827"/>
              </w:rPr>
              <w:t>1</w:t>
            </w:r>
          </w:p>
        </w:tc>
        <w:tc>
          <w:tcPr>
            <w:tcW w:w="4230" w:type="dxa"/>
            <w:tcMar>
              <w:top w:w="90" w:type="dxa"/>
              <w:left w:w="90" w:type="dxa"/>
              <w:bottom w:w="90" w:type="dxa"/>
              <w:right w:w="90" w:type="dxa"/>
            </w:tcMar>
            <w:vAlign w:val="center"/>
          </w:tcPr>
          <w:p w14:paraId="406B3C67" w14:textId="77777777" w:rsidR="004F3745" w:rsidRPr="00CC5035" w:rsidRDefault="00000000">
            <w:pPr>
              <w:spacing w:after="0" w:line="252" w:lineRule="auto"/>
            </w:pPr>
            <w:r w:rsidRPr="00CC5035">
              <w:rPr>
                <w:color w:val="111827"/>
              </w:rPr>
              <w:t>Open License Services and select First-Time License Issuance.</w:t>
            </w:r>
          </w:p>
        </w:tc>
        <w:tc>
          <w:tcPr>
            <w:tcW w:w="4617" w:type="dxa"/>
            <w:tcMar>
              <w:top w:w="90" w:type="dxa"/>
              <w:left w:w="90" w:type="dxa"/>
              <w:bottom w:w="90" w:type="dxa"/>
              <w:right w:w="90" w:type="dxa"/>
            </w:tcMar>
            <w:vAlign w:val="center"/>
          </w:tcPr>
          <w:p w14:paraId="6CF91F72" w14:textId="77777777" w:rsidR="004F3745" w:rsidRPr="00CC5035" w:rsidRDefault="00000000">
            <w:pPr>
              <w:spacing w:after="0" w:line="252" w:lineRule="auto"/>
            </w:pPr>
            <w:r w:rsidRPr="00CC5035">
              <w:rPr>
                <w:color w:val="111827"/>
              </w:rPr>
              <w:t>Issuance screen is displayed.</w:t>
            </w:r>
          </w:p>
        </w:tc>
      </w:tr>
      <w:tr w:rsidR="004F3745" w14:paraId="5D5946DC" w14:textId="77777777" w:rsidTr="00CC5035">
        <w:trPr>
          <w:jc w:val="center"/>
        </w:trPr>
        <w:tc>
          <w:tcPr>
            <w:tcW w:w="711" w:type="dxa"/>
            <w:tcMar>
              <w:top w:w="90" w:type="dxa"/>
              <w:left w:w="90" w:type="dxa"/>
              <w:bottom w:w="90" w:type="dxa"/>
              <w:right w:w="90" w:type="dxa"/>
            </w:tcMar>
            <w:vAlign w:val="center"/>
          </w:tcPr>
          <w:p w14:paraId="05BE38FA" w14:textId="77777777" w:rsidR="004F3745" w:rsidRPr="00CC5035" w:rsidRDefault="00000000">
            <w:pPr>
              <w:spacing w:after="0" w:line="252" w:lineRule="auto"/>
            </w:pPr>
            <w:r w:rsidRPr="00CC5035">
              <w:rPr>
                <w:color w:val="111827"/>
              </w:rPr>
              <w:t>2</w:t>
            </w:r>
          </w:p>
        </w:tc>
        <w:tc>
          <w:tcPr>
            <w:tcW w:w="4230" w:type="dxa"/>
            <w:tcMar>
              <w:top w:w="90" w:type="dxa"/>
              <w:left w:w="90" w:type="dxa"/>
              <w:bottom w:w="90" w:type="dxa"/>
              <w:right w:w="90" w:type="dxa"/>
            </w:tcMar>
            <w:vAlign w:val="center"/>
          </w:tcPr>
          <w:p w14:paraId="6D9C9134" w14:textId="77777777" w:rsidR="004F3745" w:rsidRPr="00CC5035" w:rsidRDefault="00000000">
            <w:pPr>
              <w:spacing w:after="0" w:line="252" w:lineRule="auto"/>
            </w:pPr>
            <w:r w:rsidRPr="00CC5035">
              <w:rPr>
                <w:color w:val="111827"/>
              </w:rPr>
              <w:t>Enter the application number.</w:t>
            </w:r>
          </w:p>
        </w:tc>
        <w:tc>
          <w:tcPr>
            <w:tcW w:w="4617" w:type="dxa"/>
            <w:tcMar>
              <w:top w:w="90" w:type="dxa"/>
              <w:left w:w="90" w:type="dxa"/>
              <w:bottom w:w="90" w:type="dxa"/>
              <w:right w:w="90" w:type="dxa"/>
            </w:tcMar>
            <w:vAlign w:val="center"/>
          </w:tcPr>
          <w:p w14:paraId="2A7B758C" w14:textId="77777777" w:rsidR="004F3745" w:rsidRPr="00CC5035" w:rsidRDefault="00000000">
            <w:pPr>
              <w:spacing w:after="0" w:line="252" w:lineRule="auto"/>
            </w:pPr>
            <w:r w:rsidRPr="00CC5035">
              <w:rPr>
                <w:color w:val="111827"/>
              </w:rPr>
              <w:t>System retrieves applicant and application data.</w:t>
            </w:r>
          </w:p>
        </w:tc>
      </w:tr>
      <w:tr w:rsidR="004F3745" w14:paraId="7F37B7C5" w14:textId="77777777" w:rsidTr="00CC5035">
        <w:trPr>
          <w:jc w:val="center"/>
        </w:trPr>
        <w:tc>
          <w:tcPr>
            <w:tcW w:w="711" w:type="dxa"/>
            <w:tcMar>
              <w:top w:w="90" w:type="dxa"/>
              <w:left w:w="90" w:type="dxa"/>
              <w:bottom w:w="90" w:type="dxa"/>
              <w:right w:w="90" w:type="dxa"/>
            </w:tcMar>
            <w:vAlign w:val="center"/>
          </w:tcPr>
          <w:p w14:paraId="45005F4E" w14:textId="77777777" w:rsidR="004F3745" w:rsidRPr="00CC5035" w:rsidRDefault="00000000">
            <w:pPr>
              <w:spacing w:after="0" w:line="252" w:lineRule="auto"/>
            </w:pPr>
            <w:r w:rsidRPr="00CC5035">
              <w:rPr>
                <w:color w:val="111827"/>
              </w:rPr>
              <w:t>3</w:t>
            </w:r>
          </w:p>
        </w:tc>
        <w:tc>
          <w:tcPr>
            <w:tcW w:w="4230" w:type="dxa"/>
            <w:tcMar>
              <w:top w:w="90" w:type="dxa"/>
              <w:left w:w="90" w:type="dxa"/>
              <w:bottom w:w="90" w:type="dxa"/>
              <w:right w:w="90" w:type="dxa"/>
            </w:tcMar>
            <w:vAlign w:val="center"/>
          </w:tcPr>
          <w:p w14:paraId="3A551711" w14:textId="77777777" w:rsidR="004F3745" w:rsidRPr="00CC5035" w:rsidRDefault="00000000">
            <w:pPr>
              <w:spacing w:after="0" w:line="252" w:lineRule="auto"/>
            </w:pPr>
            <w:r w:rsidRPr="00CC5035">
              <w:rPr>
                <w:color w:val="111827"/>
              </w:rPr>
              <w:t>Validate eligibility, license class, and duplicate active license rules.</w:t>
            </w:r>
          </w:p>
        </w:tc>
        <w:tc>
          <w:tcPr>
            <w:tcW w:w="4617" w:type="dxa"/>
            <w:tcMar>
              <w:top w:w="90" w:type="dxa"/>
              <w:left w:w="90" w:type="dxa"/>
              <w:bottom w:w="90" w:type="dxa"/>
              <w:right w:w="90" w:type="dxa"/>
            </w:tcMar>
            <w:vAlign w:val="center"/>
          </w:tcPr>
          <w:p w14:paraId="6D62B7F2" w14:textId="77777777" w:rsidR="004F3745" w:rsidRPr="00CC5035" w:rsidRDefault="00000000">
            <w:pPr>
              <w:spacing w:after="0" w:line="252" w:lineRule="auto"/>
            </w:pPr>
            <w:r w:rsidRPr="00CC5035">
              <w:rPr>
                <w:color w:val="111827"/>
              </w:rPr>
              <w:t>Only eligible applications continue.</w:t>
            </w:r>
          </w:p>
        </w:tc>
      </w:tr>
      <w:tr w:rsidR="004F3745" w14:paraId="157CB020" w14:textId="77777777" w:rsidTr="00CC5035">
        <w:trPr>
          <w:jc w:val="center"/>
        </w:trPr>
        <w:tc>
          <w:tcPr>
            <w:tcW w:w="711" w:type="dxa"/>
            <w:tcMar>
              <w:top w:w="90" w:type="dxa"/>
              <w:left w:w="90" w:type="dxa"/>
              <w:bottom w:w="90" w:type="dxa"/>
              <w:right w:w="90" w:type="dxa"/>
            </w:tcMar>
            <w:vAlign w:val="center"/>
          </w:tcPr>
          <w:p w14:paraId="17920052" w14:textId="77777777" w:rsidR="004F3745" w:rsidRPr="00CC5035" w:rsidRDefault="00000000">
            <w:pPr>
              <w:spacing w:after="0" w:line="252" w:lineRule="auto"/>
            </w:pPr>
            <w:r w:rsidRPr="00CC5035">
              <w:rPr>
                <w:color w:val="111827"/>
              </w:rPr>
              <w:t>4</w:t>
            </w:r>
          </w:p>
        </w:tc>
        <w:tc>
          <w:tcPr>
            <w:tcW w:w="4230" w:type="dxa"/>
            <w:tcMar>
              <w:top w:w="90" w:type="dxa"/>
              <w:left w:w="90" w:type="dxa"/>
              <w:bottom w:w="90" w:type="dxa"/>
              <w:right w:w="90" w:type="dxa"/>
            </w:tcMar>
            <w:vAlign w:val="center"/>
          </w:tcPr>
          <w:p w14:paraId="57231817" w14:textId="77777777" w:rsidR="004F3745" w:rsidRPr="00CC5035" w:rsidRDefault="00000000">
            <w:pPr>
              <w:spacing w:after="0" w:line="252" w:lineRule="auto"/>
            </w:pPr>
            <w:r w:rsidRPr="00CC5035">
              <w:rPr>
                <w:color w:val="111827"/>
              </w:rPr>
              <w:t>Verify vision, written, and practical tests are passed in order.</w:t>
            </w:r>
          </w:p>
        </w:tc>
        <w:tc>
          <w:tcPr>
            <w:tcW w:w="4617" w:type="dxa"/>
            <w:tcMar>
              <w:top w:w="90" w:type="dxa"/>
              <w:left w:w="90" w:type="dxa"/>
              <w:bottom w:w="90" w:type="dxa"/>
              <w:right w:w="90" w:type="dxa"/>
            </w:tcMar>
            <w:vAlign w:val="center"/>
          </w:tcPr>
          <w:p w14:paraId="785FFD13" w14:textId="77777777" w:rsidR="004F3745" w:rsidRPr="00CC5035" w:rsidRDefault="00000000">
            <w:pPr>
              <w:spacing w:after="0" w:line="252" w:lineRule="auto"/>
            </w:pPr>
            <w:r w:rsidRPr="00CC5035">
              <w:rPr>
                <w:color w:val="111827"/>
              </w:rPr>
              <w:t>Required tests are confirmed.</w:t>
            </w:r>
          </w:p>
        </w:tc>
      </w:tr>
      <w:tr w:rsidR="004F3745" w14:paraId="02AFCB21" w14:textId="77777777" w:rsidTr="00CC5035">
        <w:trPr>
          <w:jc w:val="center"/>
        </w:trPr>
        <w:tc>
          <w:tcPr>
            <w:tcW w:w="711" w:type="dxa"/>
            <w:tcMar>
              <w:top w:w="90" w:type="dxa"/>
              <w:left w:w="90" w:type="dxa"/>
              <w:bottom w:w="90" w:type="dxa"/>
              <w:right w:w="90" w:type="dxa"/>
            </w:tcMar>
            <w:vAlign w:val="center"/>
          </w:tcPr>
          <w:p w14:paraId="6B7D7697" w14:textId="77777777" w:rsidR="004F3745" w:rsidRPr="00CC5035" w:rsidRDefault="00000000">
            <w:pPr>
              <w:spacing w:after="0" w:line="252" w:lineRule="auto"/>
            </w:pPr>
            <w:r w:rsidRPr="00CC5035">
              <w:rPr>
                <w:color w:val="111827"/>
              </w:rPr>
              <w:t>5</w:t>
            </w:r>
          </w:p>
        </w:tc>
        <w:tc>
          <w:tcPr>
            <w:tcW w:w="4230" w:type="dxa"/>
            <w:tcMar>
              <w:top w:w="90" w:type="dxa"/>
              <w:left w:w="90" w:type="dxa"/>
              <w:bottom w:w="90" w:type="dxa"/>
              <w:right w:w="90" w:type="dxa"/>
            </w:tcMar>
            <w:vAlign w:val="center"/>
          </w:tcPr>
          <w:p w14:paraId="473B7D2F" w14:textId="77777777" w:rsidR="004F3745" w:rsidRPr="00CC5035" w:rsidRDefault="00000000">
            <w:pPr>
              <w:spacing w:after="0" w:line="252" w:lineRule="auto"/>
            </w:pPr>
            <w:r w:rsidRPr="00CC5035">
              <w:rPr>
                <w:color w:val="111827"/>
              </w:rPr>
              <w:t>Confirm issuance.</w:t>
            </w:r>
          </w:p>
        </w:tc>
        <w:tc>
          <w:tcPr>
            <w:tcW w:w="4617" w:type="dxa"/>
            <w:tcMar>
              <w:top w:w="90" w:type="dxa"/>
              <w:left w:w="90" w:type="dxa"/>
              <w:bottom w:w="90" w:type="dxa"/>
              <w:right w:w="90" w:type="dxa"/>
            </w:tcMar>
            <w:vAlign w:val="center"/>
          </w:tcPr>
          <w:p w14:paraId="503E5781" w14:textId="77777777" w:rsidR="004F3745" w:rsidRPr="00CC5035" w:rsidRDefault="00000000">
            <w:pPr>
              <w:spacing w:after="0" w:line="252" w:lineRule="auto"/>
            </w:pPr>
            <w:r w:rsidRPr="00CC5035">
              <w:rPr>
                <w:color w:val="111827"/>
              </w:rPr>
              <w:t>Driver record is created if needed and the local driving license is issued.</w:t>
            </w:r>
          </w:p>
        </w:tc>
      </w:tr>
    </w:tbl>
    <w:p w14:paraId="6A49AB20" w14:textId="2EC1F532" w:rsidR="004F3745" w:rsidRDefault="00000000" w:rsidP="00CC5035">
      <w:pPr>
        <w:spacing w:before="80" w:after="160"/>
      </w:pPr>
      <w:r>
        <w:rPr>
          <w:i/>
          <w:color w:val="667085"/>
        </w:rPr>
        <w:t>[Insert License Issuance Screenshot Here]</w:t>
      </w:r>
    </w:p>
    <w:p w14:paraId="2736D6F9" w14:textId="77777777" w:rsidR="004F3745" w:rsidRDefault="00000000">
      <w:pPr>
        <w:pStyle w:val="Heading1"/>
        <w:spacing w:before="200" w:after="80"/>
      </w:pPr>
      <w:r>
        <w:lastRenderedPageBreak/>
        <w:t>Renewing a Driving License</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801"/>
        <w:gridCol w:w="4869"/>
        <w:gridCol w:w="3888"/>
      </w:tblGrid>
      <w:tr w:rsidR="004F3745" w14:paraId="04A660FF" w14:textId="77777777" w:rsidTr="00CC5035">
        <w:trPr>
          <w:jc w:val="center"/>
        </w:trPr>
        <w:tc>
          <w:tcPr>
            <w:tcW w:w="801" w:type="dxa"/>
            <w:shd w:val="clear" w:color="auto" w:fill="F2F4F7"/>
            <w:tcMar>
              <w:top w:w="90" w:type="dxa"/>
              <w:left w:w="90" w:type="dxa"/>
              <w:bottom w:w="90" w:type="dxa"/>
              <w:right w:w="90" w:type="dxa"/>
            </w:tcMar>
            <w:vAlign w:val="center"/>
          </w:tcPr>
          <w:p w14:paraId="7DE1DAF5" w14:textId="77777777" w:rsidR="004F3745" w:rsidRPr="00CC5035" w:rsidRDefault="00000000">
            <w:pPr>
              <w:spacing w:after="0" w:line="252" w:lineRule="auto"/>
              <w:jc w:val="center"/>
            </w:pPr>
            <w:r w:rsidRPr="00CC5035">
              <w:rPr>
                <w:b/>
                <w:color w:val="0B2545"/>
              </w:rPr>
              <w:t>Step</w:t>
            </w:r>
          </w:p>
        </w:tc>
        <w:tc>
          <w:tcPr>
            <w:tcW w:w="4869" w:type="dxa"/>
            <w:shd w:val="clear" w:color="auto" w:fill="F2F4F7"/>
            <w:tcMar>
              <w:top w:w="90" w:type="dxa"/>
              <w:left w:w="90" w:type="dxa"/>
              <w:bottom w:w="90" w:type="dxa"/>
              <w:right w:w="90" w:type="dxa"/>
            </w:tcMar>
            <w:vAlign w:val="center"/>
          </w:tcPr>
          <w:p w14:paraId="5C99D44D" w14:textId="77777777" w:rsidR="004F3745" w:rsidRPr="00CC5035" w:rsidRDefault="00000000">
            <w:pPr>
              <w:spacing w:after="0" w:line="252" w:lineRule="auto"/>
              <w:jc w:val="center"/>
            </w:pPr>
            <w:r w:rsidRPr="00CC5035">
              <w:rPr>
                <w:b/>
                <w:color w:val="0B2545"/>
              </w:rPr>
              <w:t>Action</w:t>
            </w:r>
          </w:p>
        </w:tc>
        <w:tc>
          <w:tcPr>
            <w:tcW w:w="3888" w:type="dxa"/>
            <w:shd w:val="clear" w:color="auto" w:fill="F2F4F7"/>
            <w:tcMar>
              <w:top w:w="90" w:type="dxa"/>
              <w:left w:w="90" w:type="dxa"/>
              <w:bottom w:w="90" w:type="dxa"/>
              <w:right w:w="90" w:type="dxa"/>
            </w:tcMar>
            <w:vAlign w:val="center"/>
          </w:tcPr>
          <w:p w14:paraId="14726C03" w14:textId="77777777" w:rsidR="004F3745" w:rsidRPr="00CC5035" w:rsidRDefault="00000000">
            <w:pPr>
              <w:spacing w:after="0" w:line="252" w:lineRule="auto"/>
              <w:jc w:val="center"/>
            </w:pPr>
            <w:r w:rsidRPr="00CC5035">
              <w:rPr>
                <w:b/>
                <w:color w:val="0B2545"/>
              </w:rPr>
              <w:t>Expected Result</w:t>
            </w:r>
          </w:p>
        </w:tc>
      </w:tr>
      <w:tr w:rsidR="004F3745" w14:paraId="05417355" w14:textId="77777777" w:rsidTr="00CC5035">
        <w:trPr>
          <w:jc w:val="center"/>
        </w:trPr>
        <w:tc>
          <w:tcPr>
            <w:tcW w:w="801" w:type="dxa"/>
            <w:tcMar>
              <w:top w:w="90" w:type="dxa"/>
              <w:left w:w="90" w:type="dxa"/>
              <w:bottom w:w="90" w:type="dxa"/>
              <w:right w:w="90" w:type="dxa"/>
            </w:tcMar>
            <w:vAlign w:val="center"/>
          </w:tcPr>
          <w:p w14:paraId="7DE3C90F" w14:textId="77777777" w:rsidR="004F3745" w:rsidRPr="00CC5035" w:rsidRDefault="00000000">
            <w:pPr>
              <w:spacing w:after="0" w:line="252" w:lineRule="auto"/>
            </w:pPr>
            <w:r w:rsidRPr="00CC5035">
              <w:rPr>
                <w:color w:val="111827"/>
              </w:rPr>
              <w:t>1</w:t>
            </w:r>
          </w:p>
        </w:tc>
        <w:tc>
          <w:tcPr>
            <w:tcW w:w="4869" w:type="dxa"/>
            <w:tcMar>
              <w:top w:w="90" w:type="dxa"/>
              <w:left w:w="90" w:type="dxa"/>
              <w:bottom w:w="90" w:type="dxa"/>
              <w:right w:w="90" w:type="dxa"/>
            </w:tcMar>
            <w:vAlign w:val="center"/>
          </w:tcPr>
          <w:p w14:paraId="26A54E05" w14:textId="77777777" w:rsidR="004F3745" w:rsidRPr="00CC5035" w:rsidRDefault="00000000">
            <w:pPr>
              <w:spacing w:after="0" w:line="252" w:lineRule="auto"/>
            </w:pPr>
            <w:r w:rsidRPr="00CC5035">
              <w:rPr>
                <w:color w:val="111827"/>
              </w:rPr>
              <w:t>Open License Services and select License Renewal.</w:t>
            </w:r>
          </w:p>
        </w:tc>
        <w:tc>
          <w:tcPr>
            <w:tcW w:w="3888" w:type="dxa"/>
            <w:tcMar>
              <w:top w:w="90" w:type="dxa"/>
              <w:left w:w="90" w:type="dxa"/>
              <w:bottom w:w="90" w:type="dxa"/>
              <w:right w:w="90" w:type="dxa"/>
            </w:tcMar>
            <w:vAlign w:val="center"/>
          </w:tcPr>
          <w:p w14:paraId="2EAEDC2D" w14:textId="77777777" w:rsidR="004F3745" w:rsidRPr="00CC5035" w:rsidRDefault="00000000">
            <w:pPr>
              <w:spacing w:after="0" w:line="252" w:lineRule="auto"/>
            </w:pPr>
            <w:r w:rsidRPr="00CC5035">
              <w:rPr>
                <w:color w:val="111827"/>
              </w:rPr>
              <w:t>Renewal screen is displayed.</w:t>
            </w:r>
          </w:p>
        </w:tc>
      </w:tr>
      <w:tr w:rsidR="004F3745" w14:paraId="11A33FF0" w14:textId="77777777" w:rsidTr="00CC5035">
        <w:trPr>
          <w:jc w:val="center"/>
        </w:trPr>
        <w:tc>
          <w:tcPr>
            <w:tcW w:w="801" w:type="dxa"/>
            <w:tcMar>
              <w:top w:w="90" w:type="dxa"/>
              <w:left w:w="90" w:type="dxa"/>
              <w:bottom w:w="90" w:type="dxa"/>
              <w:right w:w="90" w:type="dxa"/>
            </w:tcMar>
            <w:vAlign w:val="center"/>
          </w:tcPr>
          <w:p w14:paraId="3AF23435" w14:textId="77777777" w:rsidR="004F3745" w:rsidRPr="00CC5035" w:rsidRDefault="00000000">
            <w:pPr>
              <w:spacing w:after="0" w:line="252" w:lineRule="auto"/>
            </w:pPr>
            <w:r w:rsidRPr="00CC5035">
              <w:rPr>
                <w:color w:val="111827"/>
              </w:rPr>
              <w:t>2</w:t>
            </w:r>
          </w:p>
        </w:tc>
        <w:tc>
          <w:tcPr>
            <w:tcW w:w="4869" w:type="dxa"/>
            <w:tcMar>
              <w:top w:w="90" w:type="dxa"/>
              <w:left w:w="90" w:type="dxa"/>
              <w:bottom w:w="90" w:type="dxa"/>
              <w:right w:w="90" w:type="dxa"/>
            </w:tcMar>
            <w:vAlign w:val="center"/>
          </w:tcPr>
          <w:p w14:paraId="78C9B529" w14:textId="77777777" w:rsidR="004F3745" w:rsidRPr="00CC5035" w:rsidRDefault="00000000">
            <w:pPr>
              <w:spacing w:after="0" w:line="252" w:lineRule="auto"/>
            </w:pPr>
            <w:r w:rsidRPr="00CC5035">
              <w:rPr>
                <w:color w:val="111827"/>
              </w:rPr>
              <w:t>Enter the license number or search for the driver license.</w:t>
            </w:r>
          </w:p>
        </w:tc>
        <w:tc>
          <w:tcPr>
            <w:tcW w:w="3888" w:type="dxa"/>
            <w:tcMar>
              <w:top w:w="90" w:type="dxa"/>
              <w:left w:w="90" w:type="dxa"/>
              <w:bottom w:w="90" w:type="dxa"/>
              <w:right w:w="90" w:type="dxa"/>
            </w:tcMar>
            <w:vAlign w:val="center"/>
          </w:tcPr>
          <w:p w14:paraId="6D37D2EA" w14:textId="77777777" w:rsidR="004F3745" w:rsidRPr="00CC5035" w:rsidRDefault="00000000">
            <w:pPr>
              <w:spacing w:after="0" w:line="252" w:lineRule="auto"/>
            </w:pPr>
            <w:r w:rsidRPr="00CC5035">
              <w:rPr>
                <w:color w:val="111827"/>
              </w:rPr>
              <w:t>Current license details are displayed.</w:t>
            </w:r>
          </w:p>
        </w:tc>
      </w:tr>
      <w:tr w:rsidR="004F3745" w14:paraId="68BE95AC" w14:textId="77777777" w:rsidTr="00CC5035">
        <w:trPr>
          <w:jc w:val="center"/>
        </w:trPr>
        <w:tc>
          <w:tcPr>
            <w:tcW w:w="801" w:type="dxa"/>
            <w:tcMar>
              <w:top w:w="90" w:type="dxa"/>
              <w:left w:w="90" w:type="dxa"/>
              <w:bottom w:w="90" w:type="dxa"/>
              <w:right w:w="90" w:type="dxa"/>
            </w:tcMar>
            <w:vAlign w:val="center"/>
          </w:tcPr>
          <w:p w14:paraId="3ED8A770" w14:textId="77777777" w:rsidR="004F3745" w:rsidRPr="00CC5035" w:rsidRDefault="00000000">
            <w:pPr>
              <w:spacing w:after="0" w:line="252" w:lineRule="auto"/>
            </w:pPr>
            <w:r w:rsidRPr="00CC5035">
              <w:rPr>
                <w:color w:val="111827"/>
              </w:rPr>
              <w:t>3</w:t>
            </w:r>
          </w:p>
        </w:tc>
        <w:tc>
          <w:tcPr>
            <w:tcW w:w="4869" w:type="dxa"/>
            <w:tcMar>
              <w:top w:w="90" w:type="dxa"/>
              <w:left w:w="90" w:type="dxa"/>
              <w:bottom w:w="90" w:type="dxa"/>
              <w:right w:w="90" w:type="dxa"/>
            </w:tcMar>
            <w:vAlign w:val="center"/>
          </w:tcPr>
          <w:p w14:paraId="189C57F2" w14:textId="77777777" w:rsidR="004F3745" w:rsidRPr="00CC5035" w:rsidRDefault="00000000">
            <w:pPr>
              <w:spacing w:after="0" w:line="252" w:lineRule="auto"/>
            </w:pPr>
            <w:r w:rsidRPr="00CC5035">
              <w:rPr>
                <w:color w:val="111827"/>
              </w:rPr>
              <w:t>Verify expiration, detention status, and required vision test.</w:t>
            </w:r>
          </w:p>
        </w:tc>
        <w:tc>
          <w:tcPr>
            <w:tcW w:w="3888" w:type="dxa"/>
            <w:tcMar>
              <w:top w:w="90" w:type="dxa"/>
              <w:left w:w="90" w:type="dxa"/>
              <w:bottom w:w="90" w:type="dxa"/>
              <w:right w:w="90" w:type="dxa"/>
            </w:tcMar>
            <w:vAlign w:val="center"/>
          </w:tcPr>
          <w:p w14:paraId="40E693BD" w14:textId="77777777" w:rsidR="004F3745" w:rsidRPr="00CC5035" w:rsidRDefault="00000000">
            <w:pPr>
              <w:spacing w:after="0" w:line="252" w:lineRule="auto"/>
            </w:pPr>
            <w:r w:rsidRPr="00CC5035">
              <w:rPr>
                <w:color w:val="111827"/>
              </w:rPr>
              <w:t>Renewal requirements are confirmed.</w:t>
            </w:r>
          </w:p>
        </w:tc>
      </w:tr>
      <w:tr w:rsidR="004F3745" w14:paraId="41815FA4" w14:textId="77777777" w:rsidTr="00CC5035">
        <w:trPr>
          <w:jc w:val="center"/>
        </w:trPr>
        <w:tc>
          <w:tcPr>
            <w:tcW w:w="801" w:type="dxa"/>
            <w:tcMar>
              <w:top w:w="90" w:type="dxa"/>
              <w:left w:w="90" w:type="dxa"/>
              <w:bottom w:w="90" w:type="dxa"/>
              <w:right w:w="90" w:type="dxa"/>
            </w:tcMar>
            <w:vAlign w:val="center"/>
          </w:tcPr>
          <w:p w14:paraId="7280C36B" w14:textId="77777777" w:rsidR="004F3745" w:rsidRPr="00CC5035" w:rsidRDefault="00000000">
            <w:pPr>
              <w:spacing w:after="0" w:line="252" w:lineRule="auto"/>
            </w:pPr>
            <w:r w:rsidRPr="00CC5035">
              <w:rPr>
                <w:color w:val="111827"/>
              </w:rPr>
              <w:t>4</w:t>
            </w:r>
          </w:p>
        </w:tc>
        <w:tc>
          <w:tcPr>
            <w:tcW w:w="4869" w:type="dxa"/>
            <w:tcMar>
              <w:top w:w="90" w:type="dxa"/>
              <w:left w:w="90" w:type="dxa"/>
              <w:bottom w:w="90" w:type="dxa"/>
              <w:right w:w="90" w:type="dxa"/>
            </w:tcMar>
            <w:vAlign w:val="center"/>
          </w:tcPr>
          <w:p w14:paraId="50D5DB34" w14:textId="77777777" w:rsidR="004F3745" w:rsidRPr="00CC5035" w:rsidRDefault="00000000">
            <w:pPr>
              <w:spacing w:after="0" w:line="252" w:lineRule="auto"/>
            </w:pPr>
            <w:r w:rsidRPr="00CC5035">
              <w:rPr>
                <w:color w:val="111827"/>
              </w:rPr>
              <w:t>Collect fees and confirm renewal.</w:t>
            </w:r>
          </w:p>
        </w:tc>
        <w:tc>
          <w:tcPr>
            <w:tcW w:w="3888" w:type="dxa"/>
            <w:tcMar>
              <w:top w:w="90" w:type="dxa"/>
              <w:left w:w="90" w:type="dxa"/>
              <w:bottom w:w="90" w:type="dxa"/>
              <w:right w:w="90" w:type="dxa"/>
            </w:tcMar>
            <w:vAlign w:val="center"/>
          </w:tcPr>
          <w:p w14:paraId="37473322" w14:textId="77777777" w:rsidR="004F3745" w:rsidRPr="00CC5035" w:rsidRDefault="00000000">
            <w:pPr>
              <w:spacing w:after="0" w:line="252" w:lineRule="auto"/>
            </w:pPr>
            <w:r w:rsidRPr="00CC5035">
              <w:rPr>
                <w:color w:val="111827"/>
              </w:rPr>
              <w:t>New validity period is saved and confirmation is displayed.</w:t>
            </w:r>
          </w:p>
        </w:tc>
      </w:tr>
    </w:tbl>
    <w:p w14:paraId="1B3EEA93" w14:textId="77777777" w:rsidR="004F3745" w:rsidRDefault="004F3745">
      <w:pPr>
        <w:spacing w:after="100"/>
      </w:pPr>
    </w:p>
    <w:p w14:paraId="57B9D4A1" w14:textId="77777777" w:rsidR="004F3745" w:rsidRDefault="00000000">
      <w:pPr>
        <w:pStyle w:val="Heading1"/>
        <w:spacing w:before="200" w:after="80"/>
      </w:pPr>
      <w:r>
        <w:t>Replacing Lost or Damaged Licenses</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666"/>
        <w:gridCol w:w="4590"/>
        <w:gridCol w:w="4212"/>
      </w:tblGrid>
      <w:tr w:rsidR="004F3745" w14:paraId="53C0B95C" w14:textId="77777777" w:rsidTr="00CC5035">
        <w:trPr>
          <w:jc w:val="center"/>
        </w:trPr>
        <w:tc>
          <w:tcPr>
            <w:tcW w:w="666" w:type="dxa"/>
            <w:shd w:val="clear" w:color="auto" w:fill="F2F4F7"/>
            <w:tcMar>
              <w:top w:w="90" w:type="dxa"/>
              <w:left w:w="90" w:type="dxa"/>
              <w:bottom w:w="90" w:type="dxa"/>
              <w:right w:w="90" w:type="dxa"/>
            </w:tcMar>
            <w:vAlign w:val="center"/>
          </w:tcPr>
          <w:p w14:paraId="0F1F0C6B" w14:textId="77777777" w:rsidR="004F3745" w:rsidRPr="00CC5035" w:rsidRDefault="00000000">
            <w:pPr>
              <w:spacing w:after="0" w:line="252" w:lineRule="auto"/>
              <w:jc w:val="center"/>
            </w:pPr>
            <w:r w:rsidRPr="00CC5035">
              <w:rPr>
                <w:b/>
                <w:color w:val="0B2545"/>
              </w:rPr>
              <w:t>Step</w:t>
            </w:r>
          </w:p>
        </w:tc>
        <w:tc>
          <w:tcPr>
            <w:tcW w:w="4590" w:type="dxa"/>
            <w:shd w:val="clear" w:color="auto" w:fill="F2F4F7"/>
            <w:tcMar>
              <w:top w:w="90" w:type="dxa"/>
              <w:left w:w="90" w:type="dxa"/>
              <w:bottom w:w="90" w:type="dxa"/>
              <w:right w:w="90" w:type="dxa"/>
            </w:tcMar>
            <w:vAlign w:val="center"/>
          </w:tcPr>
          <w:p w14:paraId="352C15E0" w14:textId="77777777" w:rsidR="004F3745" w:rsidRPr="00CC5035" w:rsidRDefault="00000000">
            <w:pPr>
              <w:spacing w:after="0" w:line="252" w:lineRule="auto"/>
              <w:jc w:val="center"/>
            </w:pPr>
            <w:r w:rsidRPr="00CC5035">
              <w:rPr>
                <w:b/>
                <w:color w:val="0B2545"/>
              </w:rPr>
              <w:t>Action</w:t>
            </w:r>
          </w:p>
        </w:tc>
        <w:tc>
          <w:tcPr>
            <w:tcW w:w="4212" w:type="dxa"/>
            <w:shd w:val="clear" w:color="auto" w:fill="F2F4F7"/>
            <w:tcMar>
              <w:top w:w="90" w:type="dxa"/>
              <w:left w:w="90" w:type="dxa"/>
              <w:bottom w:w="90" w:type="dxa"/>
              <w:right w:w="90" w:type="dxa"/>
            </w:tcMar>
            <w:vAlign w:val="center"/>
          </w:tcPr>
          <w:p w14:paraId="77500445" w14:textId="77777777" w:rsidR="004F3745" w:rsidRPr="00CC5035" w:rsidRDefault="00000000">
            <w:pPr>
              <w:spacing w:after="0" w:line="252" w:lineRule="auto"/>
              <w:jc w:val="center"/>
            </w:pPr>
            <w:r w:rsidRPr="00CC5035">
              <w:rPr>
                <w:b/>
                <w:color w:val="0B2545"/>
              </w:rPr>
              <w:t>Expected Result</w:t>
            </w:r>
          </w:p>
        </w:tc>
      </w:tr>
      <w:tr w:rsidR="004F3745" w14:paraId="6579F3EA" w14:textId="77777777" w:rsidTr="00CC5035">
        <w:trPr>
          <w:jc w:val="center"/>
        </w:trPr>
        <w:tc>
          <w:tcPr>
            <w:tcW w:w="666" w:type="dxa"/>
            <w:tcMar>
              <w:top w:w="90" w:type="dxa"/>
              <w:left w:w="90" w:type="dxa"/>
              <w:bottom w:w="90" w:type="dxa"/>
              <w:right w:w="90" w:type="dxa"/>
            </w:tcMar>
            <w:vAlign w:val="center"/>
          </w:tcPr>
          <w:p w14:paraId="2393E6A6" w14:textId="77777777" w:rsidR="004F3745" w:rsidRPr="00CC5035" w:rsidRDefault="00000000">
            <w:pPr>
              <w:spacing w:after="0" w:line="252" w:lineRule="auto"/>
            </w:pPr>
            <w:r w:rsidRPr="00CC5035">
              <w:rPr>
                <w:color w:val="111827"/>
              </w:rPr>
              <w:t>1</w:t>
            </w:r>
          </w:p>
        </w:tc>
        <w:tc>
          <w:tcPr>
            <w:tcW w:w="4590" w:type="dxa"/>
            <w:tcMar>
              <w:top w:w="90" w:type="dxa"/>
              <w:left w:w="90" w:type="dxa"/>
              <w:bottom w:w="90" w:type="dxa"/>
              <w:right w:w="90" w:type="dxa"/>
            </w:tcMar>
            <w:vAlign w:val="center"/>
          </w:tcPr>
          <w:p w14:paraId="7C043B2E" w14:textId="77777777" w:rsidR="004F3745" w:rsidRPr="00CC5035" w:rsidRDefault="00000000">
            <w:pPr>
              <w:spacing w:after="0" w:line="252" w:lineRule="auto"/>
            </w:pPr>
            <w:r w:rsidRPr="00CC5035">
              <w:rPr>
                <w:color w:val="111827"/>
              </w:rPr>
              <w:t>Open License Services and select Lost or Damaged License Replacement.</w:t>
            </w:r>
          </w:p>
        </w:tc>
        <w:tc>
          <w:tcPr>
            <w:tcW w:w="4212" w:type="dxa"/>
            <w:tcMar>
              <w:top w:w="90" w:type="dxa"/>
              <w:left w:w="90" w:type="dxa"/>
              <w:bottom w:w="90" w:type="dxa"/>
              <w:right w:w="90" w:type="dxa"/>
            </w:tcMar>
            <w:vAlign w:val="center"/>
          </w:tcPr>
          <w:p w14:paraId="495F3B7D" w14:textId="77777777" w:rsidR="004F3745" w:rsidRPr="00CC5035" w:rsidRDefault="00000000">
            <w:pPr>
              <w:spacing w:after="0" w:line="252" w:lineRule="auto"/>
            </w:pPr>
            <w:r w:rsidRPr="00CC5035">
              <w:rPr>
                <w:color w:val="111827"/>
              </w:rPr>
              <w:t>Replacement screen is displayed.</w:t>
            </w:r>
          </w:p>
        </w:tc>
      </w:tr>
      <w:tr w:rsidR="004F3745" w14:paraId="13B02083" w14:textId="77777777" w:rsidTr="00CC5035">
        <w:trPr>
          <w:jc w:val="center"/>
        </w:trPr>
        <w:tc>
          <w:tcPr>
            <w:tcW w:w="666" w:type="dxa"/>
            <w:tcMar>
              <w:top w:w="90" w:type="dxa"/>
              <w:left w:w="90" w:type="dxa"/>
              <w:bottom w:w="90" w:type="dxa"/>
              <w:right w:w="90" w:type="dxa"/>
            </w:tcMar>
            <w:vAlign w:val="center"/>
          </w:tcPr>
          <w:p w14:paraId="128F391E" w14:textId="77777777" w:rsidR="004F3745" w:rsidRPr="00CC5035" w:rsidRDefault="00000000">
            <w:pPr>
              <w:spacing w:after="0" w:line="252" w:lineRule="auto"/>
            </w:pPr>
            <w:r w:rsidRPr="00CC5035">
              <w:rPr>
                <w:color w:val="111827"/>
              </w:rPr>
              <w:t>2</w:t>
            </w:r>
          </w:p>
        </w:tc>
        <w:tc>
          <w:tcPr>
            <w:tcW w:w="4590" w:type="dxa"/>
            <w:tcMar>
              <w:top w:w="90" w:type="dxa"/>
              <w:left w:w="90" w:type="dxa"/>
              <w:bottom w:w="90" w:type="dxa"/>
              <w:right w:w="90" w:type="dxa"/>
            </w:tcMar>
            <w:vAlign w:val="center"/>
          </w:tcPr>
          <w:p w14:paraId="1B8EF6F6" w14:textId="77777777" w:rsidR="004F3745" w:rsidRPr="00CC5035" w:rsidRDefault="00000000">
            <w:pPr>
              <w:spacing w:after="0" w:line="252" w:lineRule="auto"/>
            </w:pPr>
            <w:r w:rsidRPr="00CC5035">
              <w:rPr>
                <w:color w:val="111827"/>
              </w:rPr>
              <w:t>Search by license number and verify driver identity.</w:t>
            </w:r>
          </w:p>
        </w:tc>
        <w:tc>
          <w:tcPr>
            <w:tcW w:w="4212" w:type="dxa"/>
            <w:tcMar>
              <w:top w:w="90" w:type="dxa"/>
              <w:left w:w="90" w:type="dxa"/>
              <w:bottom w:w="90" w:type="dxa"/>
              <w:right w:w="90" w:type="dxa"/>
            </w:tcMar>
            <w:vAlign w:val="center"/>
          </w:tcPr>
          <w:p w14:paraId="56A504A5" w14:textId="77777777" w:rsidR="004F3745" w:rsidRPr="00CC5035" w:rsidRDefault="00000000">
            <w:pPr>
              <w:spacing w:after="0" w:line="252" w:lineRule="auto"/>
            </w:pPr>
            <w:r w:rsidRPr="00CC5035">
              <w:rPr>
                <w:color w:val="111827"/>
              </w:rPr>
              <w:t>License record is retrieved.</w:t>
            </w:r>
          </w:p>
        </w:tc>
      </w:tr>
      <w:tr w:rsidR="004F3745" w14:paraId="2E81C0C0" w14:textId="77777777" w:rsidTr="00CC5035">
        <w:trPr>
          <w:jc w:val="center"/>
        </w:trPr>
        <w:tc>
          <w:tcPr>
            <w:tcW w:w="666" w:type="dxa"/>
            <w:tcMar>
              <w:top w:w="90" w:type="dxa"/>
              <w:left w:w="90" w:type="dxa"/>
              <w:bottom w:w="90" w:type="dxa"/>
              <w:right w:w="90" w:type="dxa"/>
            </w:tcMar>
            <w:vAlign w:val="center"/>
          </w:tcPr>
          <w:p w14:paraId="66DBEAA6" w14:textId="77777777" w:rsidR="004F3745" w:rsidRPr="00CC5035" w:rsidRDefault="00000000">
            <w:pPr>
              <w:spacing w:after="0" w:line="252" w:lineRule="auto"/>
            </w:pPr>
            <w:r w:rsidRPr="00CC5035">
              <w:rPr>
                <w:color w:val="111827"/>
              </w:rPr>
              <w:t>3</w:t>
            </w:r>
          </w:p>
        </w:tc>
        <w:tc>
          <w:tcPr>
            <w:tcW w:w="4590" w:type="dxa"/>
            <w:tcMar>
              <w:top w:w="90" w:type="dxa"/>
              <w:left w:w="90" w:type="dxa"/>
              <w:bottom w:w="90" w:type="dxa"/>
              <w:right w:w="90" w:type="dxa"/>
            </w:tcMar>
            <w:vAlign w:val="center"/>
          </w:tcPr>
          <w:p w14:paraId="1DC5D0D4" w14:textId="77777777" w:rsidR="004F3745" w:rsidRPr="00CC5035" w:rsidRDefault="00000000">
            <w:pPr>
              <w:spacing w:after="0" w:line="252" w:lineRule="auto"/>
            </w:pPr>
            <w:r w:rsidRPr="00CC5035">
              <w:rPr>
                <w:color w:val="111827"/>
              </w:rPr>
              <w:t>Select replacement reason: lost or damaged.</w:t>
            </w:r>
          </w:p>
        </w:tc>
        <w:tc>
          <w:tcPr>
            <w:tcW w:w="4212" w:type="dxa"/>
            <w:tcMar>
              <w:top w:w="90" w:type="dxa"/>
              <w:left w:w="90" w:type="dxa"/>
              <w:bottom w:w="90" w:type="dxa"/>
              <w:right w:w="90" w:type="dxa"/>
            </w:tcMar>
            <w:vAlign w:val="center"/>
          </w:tcPr>
          <w:p w14:paraId="48E9056B" w14:textId="77777777" w:rsidR="004F3745" w:rsidRPr="00CC5035" w:rsidRDefault="00000000">
            <w:pPr>
              <w:spacing w:after="0" w:line="252" w:lineRule="auto"/>
            </w:pPr>
            <w:r w:rsidRPr="00CC5035">
              <w:rPr>
                <w:color w:val="111827"/>
              </w:rPr>
              <w:t>Correct service type and fees are applied.</w:t>
            </w:r>
          </w:p>
        </w:tc>
      </w:tr>
      <w:tr w:rsidR="004F3745" w14:paraId="2A98A27E" w14:textId="77777777" w:rsidTr="00CC5035">
        <w:trPr>
          <w:jc w:val="center"/>
        </w:trPr>
        <w:tc>
          <w:tcPr>
            <w:tcW w:w="666" w:type="dxa"/>
            <w:tcMar>
              <w:top w:w="90" w:type="dxa"/>
              <w:left w:w="90" w:type="dxa"/>
              <w:bottom w:w="90" w:type="dxa"/>
              <w:right w:w="90" w:type="dxa"/>
            </w:tcMar>
            <w:vAlign w:val="center"/>
          </w:tcPr>
          <w:p w14:paraId="42CC4849" w14:textId="77777777" w:rsidR="004F3745" w:rsidRPr="00CC5035" w:rsidRDefault="00000000">
            <w:pPr>
              <w:spacing w:after="0" w:line="252" w:lineRule="auto"/>
            </w:pPr>
            <w:r w:rsidRPr="00CC5035">
              <w:rPr>
                <w:color w:val="111827"/>
              </w:rPr>
              <w:t>4</w:t>
            </w:r>
          </w:p>
        </w:tc>
        <w:tc>
          <w:tcPr>
            <w:tcW w:w="4590" w:type="dxa"/>
            <w:tcMar>
              <w:top w:w="90" w:type="dxa"/>
              <w:left w:w="90" w:type="dxa"/>
              <w:bottom w:w="90" w:type="dxa"/>
              <w:right w:w="90" w:type="dxa"/>
            </w:tcMar>
            <w:vAlign w:val="center"/>
          </w:tcPr>
          <w:p w14:paraId="31FDFDC0" w14:textId="77777777" w:rsidR="004F3745" w:rsidRPr="00CC5035" w:rsidRDefault="00000000">
            <w:pPr>
              <w:spacing w:after="0" w:line="252" w:lineRule="auto"/>
            </w:pPr>
            <w:r w:rsidRPr="00CC5035">
              <w:rPr>
                <w:color w:val="111827"/>
              </w:rPr>
              <w:t>Confirm the replacement request.</w:t>
            </w:r>
          </w:p>
        </w:tc>
        <w:tc>
          <w:tcPr>
            <w:tcW w:w="4212" w:type="dxa"/>
            <w:tcMar>
              <w:top w:w="90" w:type="dxa"/>
              <w:left w:w="90" w:type="dxa"/>
              <w:bottom w:w="90" w:type="dxa"/>
              <w:right w:w="90" w:type="dxa"/>
            </w:tcMar>
            <w:vAlign w:val="center"/>
          </w:tcPr>
          <w:p w14:paraId="77FC716F" w14:textId="77777777" w:rsidR="004F3745" w:rsidRPr="00CC5035" w:rsidRDefault="00000000">
            <w:pPr>
              <w:spacing w:after="0" w:line="252" w:lineRule="auto"/>
            </w:pPr>
            <w:r w:rsidRPr="00CC5035">
              <w:rPr>
                <w:color w:val="111827"/>
              </w:rPr>
              <w:t>Replacement license is issued and recorded.</w:t>
            </w:r>
          </w:p>
        </w:tc>
      </w:tr>
    </w:tbl>
    <w:p w14:paraId="3C9E764B" w14:textId="77777777" w:rsidR="004F3745" w:rsidRDefault="004F3745">
      <w:pPr>
        <w:spacing w:after="100"/>
      </w:pPr>
    </w:p>
    <w:p w14:paraId="262CEFC4" w14:textId="77777777" w:rsidR="004F3745" w:rsidRDefault="00000000">
      <w:pPr>
        <w:pStyle w:val="Heading1"/>
        <w:spacing w:before="200" w:after="80"/>
      </w:pPr>
      <w:r>
        <w:t>Issuing an International License</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666"/>
        <w:gridCol w:w="4230"/>
        <w:gridCol w:w="4572"/>
      </w:tblGrid>
      <w:tr w:rsidR="004F3745" w14:paraId="48C88476" w14:textId="77777777" w:rsidTr="00CC5035">
        <w:trPr>
          <w:jc w:val="center"/>
        </w:trPr>
        <w:tc>
          <w:tcPr>
            <w:tcW w:w="666" w:type="dxa"/>
            <w:shd w:val="clear" w:color="auto" w:fill="F2F4F7"/>
            <w:tcMar>
              <w:top w:w="90" w:type="dxa"/>
              <w:left w:w="90" w:type="dxa"/>
              <w:bottom w:w="90" w:type="dxa"/>
              <w:right w:w="90" w:type="dxa"/>
            </w:tcMar>
            <w:vAlign w:val="center"/>
          </w:tcPr>
          <w:p w14:paraId="24F707D9" w14:textId="77777777" w:rsidR="004F3745" w:rsidRPr="00CC5035" w:rsidRDefault="00000000">
            <w:pPr>
              <w:spacing w:after="0" w:line="252" w:lineRule="auto"/>
              <w:jc w:val="center"/>
            </w:pPr>
            <w:r w:rsidRPr="00CC5035">
              <w:rPr>
                <w:b/>
                <w:color w:val="0B2545"/>
              </w:rPr>
              <w:t>Step</w:t>
            </w:r>
          </w:p>
        </w:tc>
        <w:tc>
          <w:tcPr>
            <w:tcW w:w="4230" w:type="dxa"/>
            <w:shd w:val="clear" w:color="auto" w:fill="F2F4F7"/>
            <w:tcMar>
              <w:top w:w="90" w:type="dxa"/>
              <w:left w:w="90" w:type="dxa"/>
              <w:bottom w:w="90" w:type="dxa"/>
              <w:right w:w="90" w:type="dxa"/>
            </w:tcMar>
            <w:vAlign w:val="center"/>
          </w:tcPr>
          <w:p w14:paraId="33F4DAE9" w14:textId="77777777" w:rsidR="004F3745" w:rsidRPr="00CC5035" w:rsidRDefault="00000000">
            <w:pPr>
              <w:spacing w:after="0" w:line="252" w:lineRule="auto"/>
              <w:jc w:val="center"/>
            </w:pPr>
            <w:r w:rsidRPr="00CC5035">
              <w:rPr>
                <w:b/>
                <w:color w:val="0B2545"/>
              </w:rPr>
              <w:t>Action</w:t>
            </w:r>
          </w:p>
        </w:tc>
        <w:tc>
          <w:tcPr>
            <w:tcW w:w="4572" w:type="dxa"/>
            <w:shd w:val="clear" w:color="auto" w:fill="F2F4F7"/>
            <w:tcMar>
              <w:top w:w="90" w:type="dxa"/>
              <w:left w:w="90" w:type="dxa"/>
              <w:bottom w:w="90" w:type="dxa"/>
              <w:right w:w="90" w:type="dxa"/>
            </w:tcMar>
            <w:vAlign w:val="center"/>
          </w:tcPr>
          <w:p w14:paraId="537EF6A2" w14:textId="77777777" w:rsidR="004F3745" w:rsidRPr="00CC5035" w:rsidRDefault="00000000">
            <w:pPr>
              <w:spacing w:after="0" w:line="252" w:lineRule="auto"/>
              <w:jc w:val="center"/>
            </w:pPr>
            <w:r w:rsidRPr="00CC5035">
              <w:rPr>
                <w:b/>
                <w:color w:val="0B2545"/>
              </w:rPr>
              <w:t>Expected Result</w:t>
            </w:r>
          </w:p>
        </w:tc>
      </w:tr>
      <w:tr w:rsidR="004F3745" w14:paraId="7BFDBB9C" w14:textId="77777777" w:rsidTr="00CC5035">
        <w:trPr>
          <w:jc w:val="center"/>
        </w:trPr>
        <w:tc>
          <w:tcPr>
            <w:tcW w:w="666" w:type="dxa"/>
            <w:tcMar>
              <w:top w:w="90" w:type="dxa"/>
              <w:left w:w="90" w:type="dxa"/>
              <w:bottom w:w="90" w:type="dxa"/>
              <w:right w:w="90" w:type="dxa"/>
            </w:tcMar>
            <w:vAlign w:val="center"/>
          </w:tcPr>
          <w:p w14:paraId="4F8E7404" w14:textId="77777777" w:rsidR="004F3745" w:rsidRPr="00CC5035" w:rsidRDefault="00000000">
            <w:pPr>
              <w:spacing w:after="0" w:line="252" w:lineRule="auto"/>
            </w:pPr>
            <w:r w:rsidRPr="00CC5035">
              <w:rPr>
                <w:color w:val="111827"/>
              </w:rPr>
              <w:t>1</w:t>
            </w:r>
          </w:p>
        </w:tc>
        <w:tc>
          <w:tcPr>
            <w:tcW w:w="4230" w:type="dxa"/>
            <w:tcMar>
              <w:top w:w="90" w:type="dxa"/>
              <w:left w:w="90" w:type="dxa"/>
              <w:bottom w:w="90" w:type="dxa"/>
              <w:right w:w="90" w:type="dxa"/>
            </w:tcMar>
            <w:vAlign w:val="center"/>
          </w:tcPr>
          <w:p w14:paraId="27058C6E" w14:textId="77777777" w:rsidR="004F3745" w:rsidRPr="00CC5035" w:rsidRDefault="00000000">
            <w:pPr>
              <w:spacing w:after="0" w:line="252" w:lineRule="auto"/>
            </w:pPr>
            <w:r w:rsidRPr="00CC5035">
              <w:rPr>
                <w:color w:val="111827"/>
              </w:rPr>
              <w:t>Open International Licenses.</w:t>
            </w:r>
          </w:p>
        </w:tc>
        <w:tc>
          <w:tcPr>
            <w:tcW w:w="4572" w:type="dxa"/>
            <w:tcMar>
              <w:top w:w="90" w:type="dxa"/>
              <w:left w:w="90" w:type="dxa"/>
              <w:bottom w:w="90" w:type="dxa"/>
              <w:right w:w="90" w:type="dxa"/>
            </w:tcMar>
            <w:vAlign w:val="center"/>
          </w:tcPr>
          <w:p w14:paraId="1AE91CAC" w14:textId="77777777" w:rsidR="004F3745" w:rsidRPr="00CC5035" w:rsidRDefault="00000000">
            <w:pPr>
              <w:spacing w:after="0" w:line="252" w:lineRule="auto"/>
            </w:pPr>
            <w:r w:rsidRPr="00CC5035">
              <w:rPr>
                <w:color w:val="111827"/>
              </w:rPr>
              <w:t>International license screen is displayed.</w:t>
            </w:r>
          </w:p>
        </w:tc>
      </w:tr>
      <w:tr w:rsidR="004F3745" w14:paraId="1BC85211" w14:textId="77777777" w:rsidTr="00CC5035">
        <w:trPr>
          <w:jc w:val="center"/>
        </w:trPr>
        <w:tc>
          <w:tcPr>
            <w:tcW w:w="666" w:type="dxa"/>
            <w:tcMar>
              <w:top w:w="90" w:type="dxa"/>
              <w:left w:w="90" w:type="dxa"/>
              <w:bottom w:w="90" w:type="dxa"/>
              <w:right w:w="90" w:type="dxa"/>
            </w:tcMar>
            <w:vAlign w:val="center"/>
          </w:tcPr>
          <w:p w14:paraId="50135AAA" w14:textId="77777777" w:rsidR="004F3745" w:rsidRPr="00CC5035" w:rsidRDefault="00000000">
            <w:pPr>
              <w:spacing w:after="0" w:line="252" w:lineRule="auto"/>
            </w:pPr>
            <w:r w:rsidRPr="00CC5035">
              <w:rPr>
                <w:color w:val="111827"/>
              </w:rPr>
              <w:t>2</w:t>
            </w:r>
          </w:p>
        </w:tc>
        <w:tc>
          <w:tcPr>
            <w:tcW w:w="4230" w:type="dxa"/>
            <w:tcMar>
              <w:top w:w="90" w:type="dxa"/>
              <w:left w:w="90" w:type="dxa"/>
              <w:bottom w:w="90" w:type="dxa"/>
              <w:right w:w="90" w:type="dxa"/>
            </w:tcMar>
            <w:vAlign w:val="center"/>
          </w:tcPr>
          <w:p w14:paraId="118A0381" w14:textId="77777777" w:rsidR="004F3745" w:rsidRPr="00CC5035" w:rsidRDefault="00000000">
            <w:pPr>
              <w:spacing w:after="0" w:line="252" w:lineRule="auto"/>
            </w:pPr>
            <w:r w:rsidRPr="00CC5035">
              <w:rPr>
                <w:color w:val="111827"/>
              </w:rPr>
              <w:t>Enter the local license number.</w:t>
            </w:r>
          </w:p>
        </w:tc>
        <w:tc>
          <w:tcPr>
            <w:tcW w:w="4572" w:type="dxa"/>
            <w:tcMar>
              <w:top w:w="90" w:type="dxa"/>
              <w:left w:w="90" w:type="dxa"/>
              <w:bottom w:w="90" w:type="dxa"/>
              <w:right w:w="90" w:type="dxa"/>
            </w:tcMar>
            <w:vAlign w:val="center"/>
          </w:tcPr>
          <w:p w14:paraId="76B513DF" w14:textId="77777777" w:rsidR="004F3745" w:rsidRPr="00CC5035" w:rsidRDefault="00000000">
            <w:pPr>
              <w:spacing w:after="0" w:line="252" w:lineRule="auto"/>
            </w:pPr>
            <w:r w:rsidRPr="00CC5035">
              <w:rPr>
                <w:color w:val="111827"/>
              </w:rPr>
              <w:t>Local license and driver details are retrieved.</w:t>
            </w:r>
          </w:p>
        </w:tc>
      </w:tr>
      <w:tr w:rsidR="004F3745" w14:paraId="685E3010" w14:textId="77777777" w:rsidTr="00CC5035">
        <w:trPr>
          <w:jc w:val="center"/>
        </w:trPr>
        <w:tc>
          <w:tcPr>
            <w:tcW w:w="666" w:type="dxa"/>
            <w:tcMar>
              <w:top w:w="90" w:type="dxa"/>
              <w:left w:w="90" w:type="dxa"/>
              <w:bottom w:w="90" w:type="dxa"/>
              <w:right w:w="90" w:type="dxa"/>
            </w:tcMar>
            <w:vAlign w:val="center"/>
          </w:tcPr>
          <w:p w14:paraId="6F0119FC" w14:textId="77777777" w:rsidR="004F3745" w:rsidRPr="00CC5035" w:rsidRDefault="00000000">
            <w:pPr>
              <w:spacing w:after="0" w:line="252" w:lineRule="auto"/>
            </w:pPr>
            <w:r w:rsidRPr="00CC5035">
              <w:rPr>
                <w:color w:val="111827"/>
              </w:rPr>
              <w:t>3</w:t>
            </w:r>
          </w:p>
        </w:tc>
        <w:tc>
          <w:tcPr>
            <w:tcW w:w="4230" w:type="dxa"/>
            <w:tcMar>
              <w:top w:w="90" w:type="dxa"/>
              <w:left w:w="90" w:type="dxa"/>
              <w:bottom w:w="90" w:type="dxa"/>
              <w:right w:w="90" w:type="dxa"/>
            </w:tcMar>
            <w:vAlign w:val="center"/>
          </w:tcPr>
          <w:p w14:paraId="184EC126" w14:textId="77777777" w:rsidR="004F3745" w:rsidRPr="00CC5035" w:rsidRDefault="00000000">
            <w:pPr>
              <w:spacing w:after="0" w:line="252" w:lineRule="auto"/>
            </w:pPr>
            <w:r w:rsidRPr="00CC5035">
              <w:rPr>
                <w:color w:val="111827"/>
              </w:rPr>
              <w:t>Verify that the local license is valid, active, eligible, and not detained.</w:t>
            </w:r>
          </w:p>
        </w:tc>
        <w:tc>
          <w:tcPr>
            <w:tcW w:w="4572" w:type="dxa"/>
            <w:tcMar>
              <w:top w:w="90" w:type="dxa"/>
              <w:left w:w="90" w:type="dxa"/>
              <w:bottom w:w="90" w:type="dxa"/>
              <w:right w:w="90" w:type="dxa"/>
            </w:tcMar>
            <w:vAlign w:val="center"/>
          </w:tcPr>
          <w:p w14:paraId="20549829" w14:textId="77777777" w:rsidR="004F3745" w:rsidRPr="00CC5035" w:rsidRDefault="00000000">
            <w:pPr>
              <w:spacing w:after="0" w:line="252" w:lineRule="auto"/>
            </w:pPr>
            <w:r w:rsidRPr="00CC5035">
              <w:rPr>
                <w:color w:val="111827"/>
              </w:rPr>
              <w:t>Eligibility decision is displayed.</w:t>
            </w:r>
          </w:p>
        </w:tc>
      </w:tr>
      <w:tr w:rsidR="004F3745" w14:paraId="44D9D0B7" w14:textId="77777777" w:rsidTr="00CC5035">
        <w:trPr>
          <w:jc w:val="center"/>
        </w:trPr>
        <w:tc>
          <w:tcPr>
            <w:tcW w:w="666" w:type="dxa"/>
            <w:tcMar>
              <w:top w:w="90" w:type="dxa"/>
              <w:left w:w="90" w:type="dxa"/>
              <w:bottom w:w="90" w:type="dxa"/>
              <w:right w:w="90" w:type="dxa"/>
            </w:tcMar>
            <w:vAlign w:val="center"/>
          </w:tcPr>
          <w:p w14:paraId="0066C77C" w14:textId="77777777" w:rsidR="004F3745" w:rsidRPr="00CC5035" w:rsidRDefault="00000000">
            <w:pPr>
              <w:spacing w:after="0" w:line="252" w:lineRule="auto"/>
            </w:pPr>
            <w:r w:rsidRPr="00CC5035">
              <w:rPr>
                <w:color w:val="111827"/>
              </w:rPr>
              <w:t>4</w:t>
            </w:r>
          </w:p>
        </w:tc>
        <w:tc>
          <w:tcPr>
            <w:tcW w:w="4230" w:type="dxa"/>
            <w:tcMar>
              <w:top w:w="90" w:type="dxa"/>
              <w:left w:w="90" w:type="dxa"/>
              <w:bottom w:w="90" w:type="dxa"/>
              <w:right w:w="90" w:type="dxa"/>
            </w:tcMar>
            <w:vAlign w:val="center"/>
          </w:tcPr>
          <w:p w14:paraId="01FF8238" w14:textId="77777777" w:rsidR="004F3745" w:rsidRPr="00CC5035" w:rsidRDefault="00000000">
            <w:pPr>
              <w:spacing w:after="0" w:line="252" w:lineRule="auto"/>
            </w:pPr>
            <w:r w:rsidRPr="00CC5035">
              <w:rPr>
                <w:color w:val="111827"/>
              </w:rPr>
              <w:t>Confirm issuance.</w:t>
            </w:r>
          </w:p>
        </w:tc>
        <w:tc>
          <w:tcPr>
            <w:tcW w:w="4572" w:type="dxa"/>
            <w:tcMar>
              <w:top w:w="90" w:type="dxa"/>
              <w:left w:w="90" w:type="dxa"/>
              <w:bottom w:w="90" w:type="dxa"/>
              <w:right w:w="90" w:type="dxa"/>
            </w:tcMar>
            <w:vAlign w:val="center"/>
          </w:tcPr>
          <w:p w14:paraId="42334B3A" w14:textId="77777777" w:rsidR="004F3745" w:rsidRPr="00CC5035" w:rsidRDefault="00000000">
            <w:pPr>
              <w:spacing w:after="0" w:line="252" w:lineRule="auto"/>
            </w:pPr>
            <w:r w:rsidRPr="00CC5035">
              <w:rPr>
                <w:color w:val="111827"/>
              </w:rPr>
              <w:t>International license is created, activated, and linked to the local license.</w:t>
            </w:r>
          </w:p>
        </w:tc>
      </w:tr>
    </w:tbl>
    <w:p w14:paraId="7328E288" w14:textId="77777777" w:rsidR="004F3745" w:rsidRDefault="004F3745">
      <w:pPr>
        <w:spacing w:after="100"/>
      </w:pPr>
    </w:p>
    <w:p w14:paraId="21FBF85F" w14:textId="77777777" w:rsidR="00CC5035" w:rsidRDefault="00CC5035">
      <w:pPr>
        <w:spacing w:after="100"/>
      </w:pPr>
    </w:p>
    <w:p w14:paraId="3206F3B4" w14:textId="77777777" w:rsidR="00CC5035" w:rsidRDefault="00CC5035">
      <w:pPr>
        <w:spacing w:after="100"/>
      </w:pPr>
    </w:p>
    <w:p w14:paraId="13BBC926" w14:textId="77777777" w:rsidR="00CC5035" w:rsidRDefault="00CC5035">
      <w:pPr>
        <w:spacing w:after="100"/>
      </w:pPr>
    </w:p>
    <w:p w14:paraId="45ED4E91" w14:textId="77777777" w:rsidR="00CC5035" w:rsidRDefault="00CC5035">
      <w:pPr>
        <w:spacing w:after="100"/>
      </w:pPr>
    </w:p>
    <w:p w14:paraId="665C86EE" w14:textId="77777777" w:rsidR="00CC5035" w:rsidRDefault="00CC5035">
      <w:pPr>
        <w:spacing w:after="100"/>
      </w:pPr>
    </w:p>
    <w:p w14:paraId="02876463" w14:textId="77777777" w:rsidR="004F3745" w:rsidRDefault="00000000">
      <w:pPr>
        <w:pStyle w:val="Heading1"/>
        <w:spacing w:before="200" w:after="80"/>
      </w:pPr>
      <w:r>
        <w:t>Searching Records</w:t>
      </w:r>
    </w:p>
    <w:p w14:paraId="1F22C983" w14:textId="77777777" w:rsidR="004F3745" w:rsidRDefault="00000000">
      <w:pPr>
        <w:spacing w:after="100" w:line="259" w:lineRule="auto"/>
      </w:pPr>
      <w:r>
        <w:t>Use Reports and Search Services to retrieve people, applications, licenses, drivers, test appointments, detention records, and international license records. Always verify detailed results before making operational decisions.</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899"/>
        <w:gridCol w:w="4500"/>
        <w:gridCol w:w="3195"/>
      </w:tblGrid>
      <w:tr w:rsidR="004F3745" w14:paraId="6CD4C33B" w14:textId="77777777" w:rsidTr="00CC5035">
        <w:trPr>
          <w:jc w:val="center"/>
        </w:trPr>
        <w:tc>
          <w:tcPr>
            <w:tcW w:w="1899" w:type="dxa"/>
            <w:shd w:val="clear" w:color="auto" w:fill="F2F4F7"/>
            <w:tcMar>
              <w:top w:w="90" w:type="dxa"/>
              <w:left w:w="90" w:type="dxa"/>
              <w:bottom w:w="90" w:type="dxa"/>
              <w:right w:w="90" w:type="dxa"/>
            </w:tcMar>
            <w:vAlign w:val="center"/>
          </w:tcPr>
          <w:p w14:paraId="14996C21" w14:textId="77777777" w:rsidR="004F3745" w:rsidRPr="00CC5035" w:rsidRDefault="00000000">
            <w:pPr>
              <w:spacing w:after="0" w:line="252" w:lineRule="auto"/>
              <w:jc w:val="center"/>
            </w:pPr>
            <w:r w:rsidRPr="00CC5035">
              <w:rPr>
                <w:b/>
                <w:color w:val="0B2545"/>
              </w:rPr>
              <w:t>Search Option</w:t>
            </w:r>
          </w:p>
        </w:tc>
        <w:tc>
          <w:tcPr>
            <w:tcW w:w="4500" w:type="dxa"/>
            <w:shd w:val="clear" w:color="auto" w:fill="F2F4F7"/>
            <w:tcMar>
              <w:top w:w="90" w:type="dxa"/>
              <w:left w:w="90" w:type="dxa"/>
              <w:bottom w:w="90" w:type="dxa"/>
              <w:right w:w="90" w:type="dxa"/>
            </w:tcMar>
            <w:vAlign w:val="center"/>
          </w:tcPr>
          <w:p w14:paraId="5CD5E7AE" w14:textId="77777777" w:rsidR="004F3745" w:rsidRPr="00CC5035" w:rsidRDefault="00000000">
            <w:pPr>
              <w:spacing w:after="0" w:line="252" w:lineRule="auto"/>
              <w:jc w:val="center"/>
            </w:pPr>
            <w:r w:rsidRPr="00CC5035">
              <w:rPr>
                <w:b/>
                <w:color w:val="0B2545"/>
              </w:rPr>
              <w:t>How to Use It</w:t>
            </w:r>
          </w:p>
        </w:tc>
        <w:tc>
          <w:tcPr>
            <w:tcW w:w="3195" w:type="dxa"/>
            <w:shd w:val="clear" w:color="auto" w:fill="F2F4F7"/>
            <w:tcMar>
              <w:top w:w="90" w:type="dxa"/>
              <w:left w:w="90" w:type="dxa"/>
              <w:bottom w:w="90" w:type="dxa"/>
              <w:right w:w="90" w:type="dxa"/>
            </w:tcMar>
            <w:vAlign w:val="center"/>
          </w:tcPr>
          <w:p w14:paraId="1525F92C" w14:textId="77777777" w:rsidR="004F3745" w:rsidRPr="00CC5035" w:rsidRDefault="00000000">
            <w:pPr>
              <w:spacing w:after="0" w:line="252" w:lineRule="auto"/>
              <w:jc w:val="center"/>
            </w:pPr>
            <w:r w:rsidRPr="00CC5035">
              <w:rPr>
                <w:b/>
                <w:color w:val="0B2545"/>
              </w:rPr>
              <w:t>Typical Result</w:t>
            </w:r>
          </w:p>
        </w:tc>
      </w:tr>
      <w:tr w:rsidR="004F3745" w14:paraId="50BA7394" w14:textId="77777777" w:rsidTr="00CC5035">
        <w:trPr>
          <w:jc w:val="center"/>
        </w:trPr>
        <w:tc>
          <w:tcPr>
            <w:tcW w:w="1899" w:type="dxa"/>
            <w:tcMar>
              <w:top w:w="90" w:type="dxa"/>
              <w:left w:w="90" w:type="dxa"/>
              <w:bottom w:w="90" w:type="dxa"/>
              <w:right w:w="90" w:type="dxa"/>
            </w:tcMar>
            <w:vAlign w:val="center"/>
          </w:tcPr>
          <w:p w14:paraId="39529BC1" w14:textId="77777777" w:rsidR="004F3745" w:rsidRPr="00CC5035" w:rsidRDefault="00000000">
            <w:pPr>
              <w:spacing w:after="0" w:line="252" w:lineRule="auto"/>
            </w:pPr>
            <w:r w:rsidRPr="00CC5035">
              <w:rPr>
                <w:color w:val="111827"/>
              </w:rPr>
              <w:t>National Number</w:t>
            </w:r>
          </w:p>
        </w:tc>
        <w:tc>
          <w:tcPr>
            <w:tcW w:w="4500" w:type="dxa"/>
            <w:tcMar>
              <w:top w:w="90" w:type="dxa"/>
              <w:left w:w="90" w:type="dxa"/>
              <w:bottom w:w="90" w:type="dxa"/>
              <w:right w:w="90" w:type="dxa"/>
            </w:tcMar>
            <w:vAlign w:val="center"/>
          </w:tcPr>
          <w:p w14:paraId="312E158E" w14:textId="77777777" w:rsidR="004F3745" w:rsidRPr="00CC5035" w:rsidRDefault="00000000">
            <w:pPr>
              <w:spacing w:after="0" w:line="252" w:lineRule="auto"/>
            </w:pPr>
            <w:r w:rsidRPr="00CC5035">
              <w:rPr>
                <w:color w:val="111827"/>
              </w:rPr>
              <w:t>Enter the applicant or driver national number exactly as recorded.</w:t>
            </w:r>
          </w:p>
        </w:tc>
        <w:tc>
          <w:tcPr>
            <w:tcW w:w="3195" w:type="dxa"/>
            <w:tcMar>
              <w:top w:w="90" w:type="dxa"/>
              <w:left w:w="90" w:type="dxa"/>
              <w:bottom w:w="90" w:type="dxa"/>
              <w:right w:w="90" w:type="dxa"/>
            </w:tcMar>
            <w:vAlign w:val="center"/>
          </w:tcPr>
          <w:p w14:paraId="4FFDA547" w14:textId="77777777" w:rsidR="004F3745" w:rsidRPr="00CC5035" w:rsidRDefault="00000000">
            <w:pPr>
              <w:spacing w:after="0" w:line="252" w:lineRule="auto"/>
            </w:pPr>
            <w:r w:rsidRPr="00CC5035">
              <w:rPr>
                <w:color w:val="111827"/>
              </w:rPr>
              <w:t>Person profile, related applications, drivers, and licenses.</w:t>
            </w:r>
          </w:p>
        </w:tc>
      </w:tr>
      <w:tr w:rsidR="004F3745" w14:paraId="15C35576" w14:textId="77777777" w:rsidTr="00CC5035">
        <w:trPr>
          <w:jc w:val="center"/>
        </w:trPr>
        <w:tc>
          <w:tcPr>
            <w:tcW w:w="1899" w:type="dxa"/>
            <w:tcMar>
              <w:top w:w="90" w:type="dxa"/>
              <w:left w:w="90" w:type="dxa"/>
              <w:bottom w:w="90" w:type="dxa"/>
              <w:right w:w="90" w:type="dxa"/>
            </w:tcMar>
            <w:vAlign w:val="center"/>
          </w:tcPr>
          <w:p w14:paraId="1BF0C5FE" w14:textId="77777777" w:rsidR="004F3745" w:rsidRPr="00CC5035" w:rsidRDefault="00000000">
            <w:pPr>
              <w:spacing w:after="0" w:line="252" w:lineRule="auto"/>
            </w:pPr>
            <w:r w:rsidRPr="00CC5035">
              <w:rPr>
                <w:color w:val="111827"/>
              </w:rPr>
              <w:t>Application Number</w:t>
            </w:r>
          </w:p>
        </w:tc>
        <w:tc>
          <w:tcPr>
            <w:tcW w:w="4500" w:type="dxa"/>
            <w:tcMar>
              <w:top w:w="90" w:type="dxa"/>
              <w:left w:w="90" w:type="dxa"/>
              <w:bottom w:w="90" w:type="dxa"/>
              <w:right w:w="90" w:type="dxa"/>
            </w:tcMar>
            <w:vAlign w:val="center"/>
          </w:tcPr>
          <w:p w14:paraId="7EE850D9" w14:textId="77777777" w:rsidR="004F3745" w:rsidRPr="00CC5035" w:rsidRDefault="00000000">
            <w:pPr>
              <w:spacing w:after="0" w:line="252" w:lineRule="auto"/>
            </w:pPr>
            <w:r w:rsidRPr="00CC5035">
              <w:rPr>
                <w:color w:val="111827"/>
              </w:rPr>
              <w:t>Enter the generated application number.</w:t>
            </w:r>
          </w:p>
        </w:tc>
        <w:tc>
          <w:tcPr>
            <w:tcW w:w="3195" w:type="dxa"/>
            <w:tcMar>
              <w:top w:w="90" w:type="dxa"/>
              <w:left w:w="90" w:type="dxa"/>
              <w:bottom w:w="90" w:type="dxa"/>
              <w:right w:w="90" w:type="dxa"/>
            </w:tcMar>
            <w:vAlign w:val="center"/>
          </w:tcPr>
          <w:p w14:paraId="3172A226" w14:textId="77777777" w:rsidR="004F3745" w:rsidRPr="00CC5035" w:rsidRDefault="00000000">
            <w:pPr>
              <w:spacing w:after="0" w:line="252" w:lineRule="auto"/>
            </w:pPr>
            <w:r w:rsidRPr="00CC5035">
              <w:rPr>
                <w:color w:val="111827"/>
              </w:rPr>
              <w:t>Application details, status, paid fees, tests, and linked license records.</w:t>
            </w:r>
          </w:p>
        </w:tc>
      </w:tr>
      <w:tr w:rsidR="004F3745" w14:paraId="6A2A0CB4" w14:textId="77777777" w:rsidTr="00CC5035">
        <w:trPr>
          <w:jc w:val="center"/>
        </w:trPr>
        <w:tc>
          <w:tcPr>
            <w:tcW w:w="1899" w:type="dxa"/>
            <w:tcMar>
              <w:top w:w="90" w:type="dxa"/>
              <w:left w:w="90" w:type="dxa"/>
              <w:bottom w:w="90" w:type="dxa"/>
              <w:right w:w="90" w:type="dxa"/>
            </w:tcMar>
            <w:vAlign w:val="center"/>
          </w:tcPr>
          <w:p w14:paraId="01B2588D" w14:textId="77777777" w:rsidR="004F3745" w:rsidRPr="00CC5035" w:rsidRDefault="00000000">
            <w:pPr>
              <w:spacing w:after="0" w:line="252" w:lineRule="auto"/>
            </w:pPr>
            <w:r w:rsidRPr="00CC5035">
              <w:rPr>
                <w:color w:val="111827"/>
              </w:rPr>
              <w:t>License Number</w:t>
            </w:r>
          </w:p>
        </w:tc>
        <w:tc>
          <w:tcPr>
            <w:tcW w:w="4500" w:type="dxa"/>
            <w:tcMar>
              <w:top w:w="90" w:type="dxa"/>
              <w:left w:w="90" w:type="dxa"/>
              <w:bottom w:w="90" w:type="dxa"/>
              <w:right w:w="90" w:type="dxa"/>
            </w:tcMar>
            <w:vAlign w:val="center"/>
          </w:tcPr>
          <w:p w14:paraId="31FBD40B" w14:textId="77777777" w:rsidR="004F3745" w:rsidRPr="00CC5035" w:rsidRDefault="00000000">
            <w:pPr>
              <w:spacing w:after="0" w:line="252" w:lineRule="auto"/>
            </w:pPr>
            <w:r w:rsidRPr="00CC5035">
              <w:rPr>
                <w:color w:val="111827"/>
              </w:rPr>
              <w:t>Enter the local or international license identifier shown by the system.</w:t>
            </w:r>
          </w:p>
        </w:tc>
        <w:tc>
          <w:tcPr>
            <w:tcW w:w="3195" w:type="dxa"/>
            <w:tcMar>
              <w:top w:w="90" w:type="dxa"/>
              <w:left w:w="90" w:type="dxa"/>
              <w:bottom w:w="90" w:type="dxa"/>
              <w:right w:w="90" w:type="dxa"/>
            </w:tcMar>
            <w:vAlign w:val="center"/>
          </w:tcPr>
          <w:p w14:paraId="25027408" w14:textId="77777777" w:rsidR="004F3745" w:rsidRPr="00CC5035" w:rsidRDefault="00000000">
            <w:pPr>
              <w:spacing w:after="0" w:line="252" w:lineRule="auto"/>
            </w:pPr>
            <w:r w:rsidRPr="00CC5035">
              <w:rPr>
                <w:color w:val="111827"/>
              </w:rPr>
              <w:t>License status, driver details, validity dates, detention history, and issuance data.</w:t>
            </w:r>
          </w:p>
        </w:tc>
      </w:tr>
      <w:tr w:rsidR="004F3745" w14:paraId="318E4B25" w14:textId="77777777" w:rsidTr="00CC5035">
        <w:trPr>
          <w:jc w:val="center"/>
        </w:trPr>
        <w:tc>
          <w:tcPr>
            <w:tcW w:w="1899" w:type="dxa"/>
            <w:tcMar>
              <w:top w:w="90" w:type="dxa"/>
              <w:left w:w="90" w:type="dxa"/>
              <w:bottom w:w="90" w:type="dxa"/>
              <w:right w:w="90" w:type="dxa"/>
            </w:tcMar>
            <w:vAlign w:val="center"/>
          </w:tcPr>
          <w:p w14:paraId="6A363F43" w14:textId="77777777" w:rsidR="004F3745" w:rsidRPr="00CC5035" w:rsidRDefault="00000000">
            <w:pPr>
              <w:spacing w:after="0" w:line="252" w:lineRule="auto"/>
            </w:pPr>
            <w:r w:rsidRPr="00CC5035">
              <w:rPr>
                <w:color w:val="111827"/>
              </w:rPr>
              <w:t>Date Filter</w:t>
            </w:r>
          </w:p>
        </w:tc>
        <w:tc>
          <w:tcPr>
            <w:tcW w:w="4500" w:type="dxa"/>
            <w:tcMar>
              <w:top w:w="90" w:type="dxa"/>
              <w:left w:w="90" w:type="dxa"/>
              <w:bottom w:w="90" w:type="dxa"/>
              <w:right w:w="90" w:type="dxa"/>
            </w:tcMar>
            <w:vAlign w:val="center"/>
          </w:tcPr>
          <w:p w14:paraId="3E25E06E" w14:textId="77777777" w:rsidR="004F3745" w:rsidRPr="00CC5035" w:rsidRDefault="00000000">
            <w:pPr>
              <w:spacing w:after="0" w:line="252" w:lineRule="auto"/>
            </w:pPr>
            <w:r w:rsidRPr="00CC5035">
              <w:rPr>
                <w:color w:val="111827"/>
              </w:rPr>
              <w:t>Set from/to dates for application, appointment, issue, renewal, detention, or release records.</w:t>
            </w:r>
          </w:p>
        </w:tc>
        <w:tc>
          <w:tcPr>
            <w:tcW w:w="3195" w:type="dxa"/>
            <w:tcMar>
              <w:top w:w="90" w:type="dxa"/>
              <w:left w:w="90" w:type="dxa"/>
              <w:bottom w:w="90" w:type="dxa"/>
              <w:right w:w="90" w:type="dxa"/>
            </w:tcMar>
            <w:vAlign w:val="center"/>
          </w:tcPr>
          <w:p w14:paraId="4E1FB5CD" w14:textId="77777777" w:rsidR="004F3745" w:rsidRPr="00CC5035" w:rsidRDefault="00000000">
            <w:pPr>
              <w:spacing w:after="0" w:line="252" w:lineRule="auto"/>
            </w:pPr>
            <w:r w:rsidRPr="00CC5035">
              <w:rPr>
                <w:color w:val="111827"/>
              </w:rPr>
              <w:t>Records limited to the selected date range.</w:t>
            </w:r>
          </w:p>
        </w:tc>
      </w:tr>
      <w:tr w:rsidR="004F3745" w14:paraId="188FCFCB" w14:textId="77777777" w:rsidTr="00CC5035">
        <w:trPr>
          <w:jc w:val="center"/>
        </w:trPr>
        <w:tc>
          <w:tcPr>
            <w:tcW w:w="1899" w:type="dxa"/>
            <w:tcMar>
              <w:top w:w="90" w:type="dxa"/>
              <w:left w:w="90" w:type="dxa"/>
              <w:bottom w:w="90" w:type="dxa"/>
              <w:right w:w="90" w:type="dxa"/>
            </w:tcMar>
            <w:vAlign w:val="center"/>
          </w:tcPr>
          <w:p w14:paraId="3AE5A3D5" w14:textId="77777777" w:rsidR="004F3745" w:rsidRPr="00CC5035" w:rsidRDefault="00000000">
            <w:pPr>
              <w:spacing w:after="0" w:line="252" w:lineRule="auto"/>
            </w:pPr>
            <w:r w:rsidRPr="00CC5035">
              <w:rPr>
                <w:color w:val="111827"/>
              </w:rPr>
              <w:t>Status Filter</w:t>
            </w:r>
          </w:p>
        </w:tc>
        <w:tc>
          <w:tcPr>
            <w:tcW w:w="4500" w:type="dxa"/>
            <w:tcMar>
              <w:top w:w="90" w:type="dxa"/>
              <w:left w:w="90" w:type="dxa"/>
              <w:bottom w:w="90" w:type="dxa"/>
              <w:right w:w="90" w:type="dxa"/>
            </w:tcMar>
            <w:vAlign w:val="center"/>
          </w:tcPr>
          <w:p w14:paraId="16CAF09B" w14:textId="77777777" w:rsidR="004F3745" w:rsidRPr="00CC5035" w:rsidRDefault="00000000">
            <w:pPr>
              <w:spacing w:after="0" w:line="252" w:lineRule="auto"/>
            </w:pPr>
            <w:r w:rsidRPr="00CC5035">
              <w:rPr>
                <w:color w:val="111827"/>
              </w:rPr>
              <w:t>Filter by application status, active/inactive license status, released/not released detention status, or pass/fail test result.</w:t>
            </w:r>
          </w:p>
        </w:tc>
        <w:tc>
          <w:tcPr>
            <w:tcW w:w="3195" w:type="dxa"/>
            <w:tcMar>
              <w:top w:w="90" w:type="dxa"/>
              <w:left w:w="90" w:type="dxa"/>
              <w:bottom w:w="90" w:type="dxa"/>
              <w:right w:w="90" w:type="dxa"/>
            </w:tcMar>
            <w:vAlign w:val="center"/>
          </w:tcPr>
          <w:p w14:paraId="027D3611" w14:textId="77777777" w:rsidR="004F3745" w:rsidRPr="00CC5035" w:rsidRDefault="00000000">
            <w:pPr>
              <w:spacing w:after="0" w:line="252" w:lineRule="auto"/>
            </w:pPr>
            <w:r w:rsidRPr="00CC5035">
              <w:rPr>
                <w:color w:val="111827"/>
              </w:rPr>
              <w:t>Operational list matching the selected status.</w:t>
            </w:r>
          </w:p>
        </w:tc>
      </w:tr>
      <w:tr w:rsidR="004F3745" w14:paraId="348BCE35" w14:textId="77777777" w:rsidTr="00CC5035">
        <w:trPr>
          <w:jc w:val="center"/>
        </w:trPr>
        <w:tc>
          <w:tcPr>
            <w:tcW w:w="1899" w:type="dxa"/>
            <w:tcMar>
              <w:top w:w="90" w:type="dxa"/>
              <w:left w:w="90" w:type="dxa"/>
              <w:bottom w:w="90" w:type="dxa"/>
              <w:right w:w="90" w:type="dxa"/>
            </w:tcMar>
            <w:vAlign w:val="center"/>
          </w:tcPr>
          <w:p w14:paraId="60235944" w14:textId="77777777" w:rsidR="004F3745" w:rsidRPr="00CC5035" w:rsidRDefault="00000000">
            <w:pPr>
              <w:spacing w:after="0" w:line="252" w:lineRule="auto"/>
            </w:pPr>
            <w:r w:rsidRPr="00CC5035">
              <w:rPr>
                <w:color w:val="111827"/>
              </w:rPr>
              <w:t>License Class Filter</w:t>
            </w:r>
          </w:p>
        </w:tc>
        <w:tc>
          <w:tcPr>
            <w:tcW w:w="4500" w:type="dxa"/>
            <w:tcMar>
              <w:top w:w="90" w:type="dxa"/>
              <w:left w:w="90" w:type="dxa"/>
              <w:bottom w:w="90" w:type="dxa"/>
              <w:right w:w="90" w:type="dxa"/>
            </w:tcMar>
            <w:vAlign w:val="center"/>
          </w:tcPr>
          <w:p w14:paraId="4724713A" w14:textId="77777777" w:rsidR="004F3745" w:rsidRPr="00CC5035" w:rsidRDefault="00000000">
            <w:pPr>
              <w:spacing w:after="0" w:line="252" w:lineRule="auto"/>
            </w:pPr>
            <w:r w:rsidRPr="00CC5035">
              <w:rPr>
                <w:color w:val="111827"/>
              </w:rPr>
              <w:t>Select the required class from LicenseClasses.</w:t>
            </w:r>
          </w:p>
        </w:tc>
        <w:tc>
          <w:tcPr>
            <w:tcW w:w="3195" w:type="dxa"/>
            <w:tcMar>
              <w:top w:w="90" w:type="dxa"/>
              <w:left w:w="90" w:type="dxa"/>
              <w:bottom w:w="90" w:type="dxa"/>
              <w:right w:w="90" w:type="dxa"/>
            </w:tcMar>
            <w:vAlign w:val="center"/>
          </w:tcPr>
          <w:p w14:paraId="5C188AA5" w14:textId="77777777" w:rsidR="004F3745" w:rsidRPr="00CC5035" w:rsidRDefault="00000000">
            <w:pPr>
              <w:spacing w:after="0" w:line="252" w:lineRule="auto"/>
            </w:pPr>
            <w:r w:rsidRPr="00CC5035">
              <w:rPr>
                <w:color w:val="111827"/>
              </w:rPr>
              <w:t>Applications and licenses for that class.</w:t>
            </w:r>
          </w:p>
        </w:tc>
      </w:tr>
      <w:tr w:rsidR="004F3745" w14:paraId="0A5C5125" w14:textId="77777777" w:rsidTr="00CC5035">
        <w:trPr>
          <w:jc w:val="center"/>
        </w:trPr>
        <w:tc>
          <w:tcPr>
            <w:tcW w:w="1899" w:type="dxa"/>
            <w:tcMar>
              <w:top w:w="90" w:type="dxa"/>
              <w:left w:w="90" w:type="dxa"/>
              <w:bottom w:w="90" w:type="dxa"/>
              <w:right w:w="90" w:type="dxa"/>
            </w:tcMar>
            <w:vAlign w:val="center"/>
          </w:tcPr>
          <w:p w14:paraId="7272A12A" w14:textId="77777777" w:rsidR="004F3745" w:rsidRPr="00CC5035" w:rsidRDefault="00000000">
            <w:pPr>
              <w:spacing w:after="0" w:line="252" w:lineRule="auto"/>
            </w:pPr>
            <w:r w:rsidRPr="00CC5035">
              <w:rPr>
                <w:color w:val="111827"/>
              </w:rPr>
              <w:t>Application Type Filter</w:t>
            </w:r>
          </w:p>
        </w:tc>
        <w:tc>
          <w:tcPr>
            <w:tcW w:w="4500" w:type="dxa"/>
            <w:tcMar>
              <w:top w:w="90" w:type="dxa"/>
              <w:left w:w="90" w:type="dxa"/>
              <w:bottom w:w="90" w:type="dxa"/>
              <w:right w:w="90" w:type="dxa"/>
            </w:tcMar>
            <w:vAlign w:val="center"/>
          </w:tcPr>
          <w:p w14:paraId="329DC743" w14:textId="77777777" w:rsidR="004F3745" w:rsidRPr="00CC5035" w:rsidRDefault="00000000">
            <w:pPr>
              <w:spacing w:after="0" w:line="252" w:lineRule="auto"/>
            </w:pPr>
            <w:r w:rsidRPr="00CC5035">
              <w:rPr>
                <w:color w:val="111827"/>
              </w:rPr>
              <w:t>Select a service type such as new license, renewal, replacement, release, retake, or international license.</w:t>
            </w:r>
          </w:p>
        </w:tc>
        <w:tc>
          <w:tcPr>
            <w:tcW w:w="3195" w:type="dxa"/>
            <w:tcMar>
              <w:top w:w="90" w:type="dxa"/>
              <w:left w:w="90" w:type="dxa"/>
              <w:bottom w:w="90" w:type="dxa"/>
              <w:right w:w="90" w:type="dxa"/>
            </w:tcMar>
            <w:vAlign w:val="center"/>
          </w:tcPr>
          <w:p w14:paraId="69F22AAE" w14:textId="77777777" w:rsidR="004F3745" w:rsidRPr="00CC5035" w:rsidRDefault="00000000">
            <w:pPr>
              <w:spacing w:after="0" w:line="252" w:lineRule="auto"/>
            </w:pPr>
            <w:r w:rsidRPr="00CC5035">
              <w:rPr>
                <w:color w:val="111827"/>
              </w:rPr>
              <w:t>Applications matching the selected business service.</w:t>
            </w:r>
          </w:p>
        </w:tc>
      </w:tr>
    </w:tbl>
    <w:p w14:paraId="61CB4B55" w14:textId="665C3F4F" w:rsidR="004F3745" w:rsidRDefault="00000000" w:rsidP="00CC5035">
      <w:pPr>
        <w:spacing w:before="80" w:after="160"/>
      </w:pPr>
      <w:r>
        <w:rPr>
          <w:i/>
          <w:color w:val="667085"/>
        </w:rPr>
        <w:t>[Insert Search Records Screenshot Here]</w:t>
      </w:r>
    </w:p>
    <w:p w14:paraId="4F15DB1D" w14:textId="77777777" w:rsidR="004F3745" w:rsidRDefault="00000000" w:rsidP="00CC5035">
      <w:pPr>
        <w:spacing w:after="100" w:line="259" w:lineRule="auto"/>
        <w:ind w:firstLine="720"/>
      </w:pPr>
      <w:r>
        <w:t>To view detailed results, select the row in the search grid and open Details or View. Review applicant identity, application status, linked tests, license class, fees, dates, and user ownership before continuing with updates.</w:t>
      </w:r>
    </w:p>
    <w:p w14:paraId="1483BC35" w14:textId="77777777" w:rsidR="004F3745" w:rsidRDefault="00000000">
      <w:pPr>
        <w:pStyle w:val="Heading1"/>
        <w:spacing w:before="200" w:after="80"/>
      </w:pPr>
      <w:r>
        <w:t>Logout</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801"/>
        <w:gridCol w:w="4869"/>
        <w:gridCol w:w="3888"/>
      </w:tblGrid>
      <w:tr w:rsidR="004F3745" w14:paraId="7558C19C" w14:textId="77777777" w:rsidTr="00CC5035">
        <w:trPr>
          <w:jc w:val="center"/>
        </w:trPr>
        <w:tc>
          <w:tcPr>
            <w:tcW w:w="801" w:type="dxa"/>
            <w:shd w:val="clear" w:color="auto" w:fill="F2F4F7"/>
            <w:tcMar>
              <w:top w:w="90" w:type="dxa"/>
              <w:left w:w="90" w:type="dxa"/>
              <w:bottom w:w="90" w:type="dxa"/>
              <w:right w:w="90" w:type="dxa"/>
            </w:tcMar>
            <w:vAlign w:val="center"/>
          </w:tcPr>
          <w:p w14:paraId="1CD7FA79" w14:textId="77777777" w:rsidR="004F3745" w:rsidRPr="00CC5035" w:rsidRDefault="00000000">
            <w:pPr>
              <w:spacing w:after="0" w:line="252" w:lineRule="auto"/>
              <w:jc w:val="center"/>
            </w:pPr>
            <w:r w:rsidRPr="00CC5035">
              <w:rPr>
                <w:b/>
                <w:color w:val="0B2545"/>
              </w:rPr>
              <w:t>Step</w:t>
            </w:r>
          </w:p>
        </w:tc>
        <w:tc>
          <w:tcPr>
            <w:tcW w:w="4869" w:type="dxa"/>
            <w:shd w:val="clear" w:color="auto" w:fill="F2F4F7"/>
            <w:tcMar>
              <w:top w:w="90" w:type="dxa"/>
              <w:left w:w="90" w:type="dxa"/>
              <w:bottom w:w="90" w:type="dxa"/>
              <w:right w:w="90" w:type="dxa"/>
            </w:tcMar>
            <w:vAlign w:val="center"/>
          </w:tcPr>
          <w:p w14:paraId="24B0B6CC" w14:textId="77777777" w:rsidR="004F3745" w:rsidRPr="00CC5035" w:rsidRDefault="00000000">
            <w:pPr>
              <w:spacing w:after="0" w:line="252" w:lineRule="auto"/>
              <w:jc w:val="center"/>
            </w:pPr>
            <w:r w:rsidRPr="00CC5035">
              <w:rPr>
                <w:b/>
                <w:color w:val="0B2545"/>
              </w:rPr>
              <w:t>Action</w:t>
            </w:r>
          </w:p>
        </w:tc>
        <w:tc>
          <w:tcPr>
            <w:tcW w:w="3888" w:type="dxa"/>
            <w:shd w:val="clear" w:color="auto" w:fill="F2F4F7"/>
            <w:tcMar>
              <w:top w:w="90" w:type="dxa"/>
              <w:left w:w="90" w:type="dxa"/>
              <w:bottom w:w="90" w:type="dxa"/>
              <w:right w:w="90" w:type="dxa"/>
            </w:tcMar>
            <w:vAlign w:val="center"/>
          </w:tcPr>
          <w:p w14:paraId="2A61647C" w14:textId="77777777" w:rsidR="004F3745" w:rsidRPr="00CC5035" w:rsidRDefault="00000000">
            <w:pPr>
              <w:spacing w:after="0" w:line="252" w:lineRule="auto"/>
              <w:jc w:val="center"/>
            </w:pPr>
            <w:r w:rsidRPr="00CC5035">
              <w:rPr>
                <w:b/>
                <w:color w:val="0B2545"/>
              </w:rPr>
              <w:t>Expected Result</w:t>
            </w:r>
          </w:p>
        </w:tc>
      </w:tr>
      <w:tr w:rsidR="004F3745" w14:paraId="37ACDBA4" w14:textId="77777777" w:rsidTr="00CC5035">
        <w:trPr>
          <w:jc w:val="center"/>
        </w:trPr>
        <w:tc>
          <w:tcPr>
            <w:tcW w:w="801" w:type="dxa"/>
            <w:tcMar>
              <w:top w:w="90" w:type="dxa"/>
              <w:left w:w="90" w:type="dxa"/>
              <w:bottom w:w="90" w:type="dxa"/>
              <w:right w:w="90" w:type="dxa"/>
            </w:tcMar>
            <w:vAlign w:val="center"/>
          </w:tcPr>
          <w:p w14:paraId="69087255" w14:textId="77777777" w:rsidR="004F3745" w:rsidRPr="00CC5035" w:rsidRDefault="00000000">
            <w:pPr>
              <w:spacing w:after="0" w:line="252" w:lineRule="auto"/>
            </w:pPr>
            <w:r w:rsidRPr="00CC5035">
              <w:rPr>
                <w:color w:val="111827"/>
              </w:rPr>
              <w:t>1</w:t>
            </w:r>
          </w:p>
        </w:tc>
        <w:tc>
          <w:tcPr>
            <w:tcW w:w="4869" w:type="dxa"/>
            <w:tcMar>
              <w:top w:w="90" w:type="dxa"/>
              <w:left w:w="90" w:type="dxa"/>
              <w:bottom w:w="90" w:type="dxa"/>
              <w:right w:w="90" w:type="dxa"/>
            </w:tcMar>
            <w:vAlign w:val="center"/>
          </w:tcPr>
          <w:p w14:paraId="0417200B" w14:textId="77777777" w:rsidR="004F3745" w:rsidRPr="00CC5035" w:rsidRDefault="00000000">
            <w:pPr>
              <w:spacing w:after="0" w:line="252" w:lineRule="auto"/>
            </w:pPr>
            <w:r w:rsidRPr="00CC5035">
              <w:rPr>
                <w:color w:val="111827"/>
              </w:rPr>
              <w:t>Save or complete any active transaction.</w:t>
            </w:r>
          </w:p>
        </w:tc>
        <w:tc>
          <w:tcPr>
            <w:tcW w:w="3888" w:type="dxa"/>
            <w:tcMar>
              <w:top w:w="90" w:type="dxa"/>
              <w:left w:w="90" w:type="dxa"/>
              <w:bottom w:w="90" w:type="dxa"/>
              <w:right w:w="90" w:type="dxa"/>
            </w:tcMar>
            <w:vAlign w:val="center"/>
          </w:tcPr>
          <w:p w14:paraId="0634EE76" w14:textId="77777777" w:rsidR="004F3745" w:rsidRPr="00CC5035" w:rsidRDefault="00000000">
            <w:pPr>
              <w:spacing w:after="0" w:line="252" w:lineRule="auto"/>
            </w:pPr>
            <w:r w:rsidRPr="00CC5035">
              <w:rPr>
                <w:color w:val="111827"/>
              </w:rPr>
              <w:t>No unsaved work remains.</w:t>
            </w:r>
          </w:p>
        </w:tc>
      </w:tr>
      <w:tr w:rsidR="004F3745" w14:paraId="3A243AA6" w14:textId="77777777" w:rsidTr="00CC5035">
        <w:trPr>
          <w:jc w:val="center"/>
        </w:trPr>
        <w:tc>
          <w:tcPr>
            <w:tcW w:w="801" w:type="dxa"/>
            <w:tcMar>
              <w:top w:w="90" w:type="dxa"/>
              <w:left w:w="90" w:type="dxa"/>
              <w:bottom w:w="90" w:type="dxa"/>
              <w:right w:w="90" w:type="dxa"/>
            </w:tcMar>
            <w:vAlign w:val="center"/>
          </w:tcPr>
          <w:p w14:paraId="7D72F3F2" w14:textId="77777777" w:rsidR="004F3745" w:rsidRPr="00CC5035" w:rsidRDefault="00000000">
            <w:pPr>
              <w:spacing w:after="0" w:line="252" w:lineRule="auto"/>
            </w:pPr>
            <w:r w:rsidRPr="00CC5035">
              <w:rPr>
                <w:color w:val="111827"/>
              </w:rPr>
              <w:t>2</w:t>
            </w:r>
          </w:p>
        </w:tc>
        <w:tc>
          <w:tcPr>
            <w:tcW w:w="4869" w:type="dxa"/>
            <w:tcMar>
              <w:top w:w="90" w:type="dxa"/>
              <w:left w:w="90" w:type="dxa"/>
              <w:bottom w:w="90" w:type="dxa"/>
              <w:right w:w="90" w:type="dxa"/>
            </w:tcMar>
            <w:vAlign w:val="center"/>
          </w:tcPr>
          <w:p w14:paraId="3E059528" w14:textId="77777777" w:rsidR="004F3745" w:rsidRPr="00CC5035" w:rsidRDefault="00000000">
            <w:pPr>
              <w:spacing w:after="0" w:line="252" w:lineRule="auto"/>
            </w:pPr>
            <w:r w:rsidRPr="00CC5035">
              <w:rPr>
                <w:color w:val="111827"/>
              </w:rPr>
              <w:t>Select Logout from the dashboard or user menu.</w:t>
            </w:r>
          </w:p>
        </w:tc>
        <w:tc>
          <w:tcPr>
            <w:tcW w:w="3888" w:type="dxa"/>
            <w:tcMar>
              <w:top w:w="90" w:type="dxa"/>
              <w:left w:w="90" w:type="dxa"/>
              <w:bottom w:w="90" w:type="dxa"/>
              <w:right w:w="90" w:type="dxa"/>
            </w:tcMar>
            <w:vAlign w:val="center"/>
          </w:tcPr>
          <w:p w14:paraId="7737FE50" w14:textId="77777777" w:rsidR="004F3745" w:rsidRPr="00CC5035" w:rsidRDefault="00000000">
            <w:pPr>
              <w:spacing w:after="0" w:line="252" w:lineRule="auto"/>
            </w:pPr>
            <w:r w:rsidRPr="00CC5035">
              <w:rPr>
                <w:color w:val="111827"/>
              </w:rPr>
              <w:t>Current session is closed securely.</w:t>
            </w:r>
          </w:p>
        </w:tc>
      </w:tr>
      <w:tr w:rsidR="004F3745" w14:paraId="1F3ED5C8" w14:textId="77777777" w:rsidTr="00CC5035">
        <w:trPr>
          <w:jc w:val="center"/>
        </w:trPr>
        <w:tc>
          <w:tcPr>
            <w:tcW w:w="801" w:type="dxa"/>
            <w:tcMar>
              <w:top w:w="90" w:type="dxa"/>
              <w:left w:w="90" w:type="dxa"/>
              <w:bottom w:w="90" w:type="dxa"/>
              <w:right w:w="90" w:type="dxa"/>
            </w:tcMar>
            <w:vAlign w:val="center"/>
          </w:tcPr>
          <w:p w14:paraId="1AEAC840" w14:textId="77777777" w:rsidR="004F3745" w:rsidRPr="00CC5035" w:rsidRDefault="00000000">
            <w:pPr>
              <w:spacing w:after="0" w:line="252" w:lineRule="auto"/>
            </w:pPr>
            <w:r w:rsidRPr="00CC5035">
              <w:rPr>
                <w:color w:val="111827"/>
              </w:rPr>
              <w:t>3</w:t>
            </w:r>
          </w:p>
        </w:tc>
        <w:tc>
          <w:tcPr>
            <w:tcW w:w="4869" w:type="dxa"/>
            <w:tcMar>
              <w:top w:w="90" w:type="dxa"/>
              <w:left w:w="90" w:type="dxa"/>
              <w:bottom w:w="90" w:type="dxa"/>
              <w:right w:w="90" w:type="dxa"/>
            </w:tcMar>
            <w:vAlign w:val="center"/>
          </w:tcPr>
          <w:p w14:paraId="3C10FFD7" w14:textId="77777777" w:rsidR="004F3745" w:rsidRPr="00CC5035" w:rsidRDefault="00000000">
            <w:pPr>
              <w:spacing w:after="0" w:line="252" w:lineRule="auto"/>
            </w:pPr>
            <w:r w:rsidRPr="00CC5035">
              <w:rPr>
                <w:color w:val="111827"/>
              </w:rPr>
              <w:t>Close the application if finished.</w:t>
            </w:r>
          </w:p>
        </w:tc>
        <w:tc>
          <w:tcPr>
            <w:tcW w:w="3888" w:type="dxa"/>
            <w:tcMar>
              <w:top w:w="90" w:type="dxa"/>
              <w:left w:w="90" w:type="dxa"/>
              <w:bottom w:w="90" w:type="dxa"/>
              <w:right w:w="90" w:type="dxa"/>
            </w:tcMar>
            <w:vAlign w:val="center"/>
          </w:tcPr>
          <w:p w14:paraId="7333A49B" w14:textId="77777777" w:rsidR="004F3745" w:rsidRPr="00CC5035" w:rsidRDefault="00000000">
            <w:pPr>
              <w:spacing w:after="0" w:line="252" w:lineRule="auto"/>
            </w:pPr>
            <w:r w:rsidRPr="00CC5035">
              <w:rPr>
                <w:color w:val="111827"/>
              </w:rPr>
              <w:t>Workstation is ready for the next authorized user.</w:t>
            </w:r>
          </w:p>
        </w:tc>
      </w:tr>
    </w:tbl>
    <w:p w14:paraId="489C1CB8" w14:textId="77777777" w:rsidR="004F3745" w:rsidRDefault="004F3745">
      <w:pPr>
        <w:spacing w:after="100"/>
      </w:pPr>
    </w:p>
    <w:p w14:paraId="28068820" w14:textId="77777777" w:rsidR="004F3745" w:rsidRDefault="00000000">
      <w:pPr>
        <w:pStyle w:val="Heading1"/>
        <w:spacing w:before="200" w:after="80"/>
      </w:pPr>
      <w:r>
        <w:t>Troubleshooting Guide</w:t>
      </w:r>
    </w:p>
    <w:p w14:paraId="1DA0FFD4" w14:textId="77777777" w:rsidR="004F3745" w:rsidRDefault="00000000">
      <w:pPr>
        <w:pStyle w:val="Heading2"/>
        <w:spacing w:before="120" w:after="80"/>
      </w:pPr>
      <w:r>
        <w:t>Common Problems and Solutions</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04"/>
        <w:gridCol w:w="3456"/>
        <w:gridCol w:w="3744"/>
      </w:tblGrid>
      <w:tr w:rsidR="004F3745" w14:paraId="794210D7" w14:textId="77777777" w:rsidTr="00CC5035">
        <w:trPr>
          <w:jc w:val="center"/>
        </w:trPr>
        <w:tc>
          <w:tcPr>
            <w:tcW w:w="2304" w:type="dxa"/>
            <w:shd w:val="clear" w:color="auto" w:fill="F2F4F7"/>
            <w:tcMar>
              <w:top w:w="90" w:type="dxa"/>
              <w:left w:w="90" w:type="dxa"/>
              <w:bottom w:w="90" w:type="dxa"/>
              <w:right w:w="90" w:type="dxa"/>
            </w:tcMar>
            <w:vAlign w:val="center"/>
          </w:tcPr>
          <w:p w14:paraId="44833771" w14:textId="77777777" w:rsidR="004F3745" w:rsidRPr="00CC5035" w:rsidRDefault="00000000">
            <w:pPr>
              <w:spacing w:after="0" w:line="252" w:lineRule="auto"/>
              <w:jc w:val="center"/>
            </w:pPr>
            <w:r w:rsidRPr="00CC5035">
              <w:rPr>
                <w:b/>
                <w:color w:val="0B2545"/>
              </w:rPr>
              <w:t>Problem</w:t>
            </w:r>
          </w:p>
        </w:tc>
        <w:tc>
          <w:tcPr>
            <w:tcW w:w="3456" w:type="dxa"/>
            <w:shd w:val="clear" w:color="auto" w:fill="F2F4F7"/>
            <w:tcMar>
              <w:top w:w="90" w:type="dxa"/>
              <w:left w:w="90" w:type="dxa"/>
              <w:bottom w:w="90" w:type="dxa"/>
              <w:right w:w="90" w:type="dxa"/>
            </w:tcMar>
            <w:vAlign w:val="center"/>
          </w:tcPr>
          <w:p w14:paraId="78F2B234" w14:textId="77777777" w:rsidR="004F3745" w:rsidRPr="00CC5035" w:rsidRDefault="00000000">
            <w:pPr>
              <w:spacing w:after="0" w:line="252" w:lineRule="auto"/>
              <w:jc w:val="center"/>
            </w:pPr>
            <w:r w:rsidRPr="00CC5035">
              <w:rPr>
                <w:b/>
                <w:color w:val="0B2545"/>
              </w:rPr>
              <w:t>Possible Cause</w:t>
            </w:r>
          </w:p>
        </w:tc>
        <w:tc>
          <w:tcPr>
            <w:tcW w:w="3744" w:type="dxa"/>
            <w:shd w:val="clear" w:color="auto" w:fill="F2F4F7"/>
            <w:tcMar>
              <w:top w:w="90" w:type="dxa"/>
              <w:left w:w="90" w:type="dxa"/>
              <w:bottom w:w="90" w:type="dxa"/>
              <w:right w:w="90" w:type="dxa"/>
            </w:tcMar>
            <w:vAlign w:val="center"/>
          </w:tcPr>
          <w:p w14:paraId="11AB7206" w14:textId="77777777" w:rsidR="004F3745" w:rsidRPr="00CC5035" w:rsidRDefault="00000000">
            <w:pPr>
              <w:spacing w:after="0" w:line="252" w:lineRule="auto"/>
              <w:jc w:val="center"/>
            </w:pPr>
            <w:r w:rsidRPr="00CC5035">
              <w:rPr>
                <w:b/>
                <w:color w:val="0B2545"/>
              </w:rPr>
              <w:t>Recommended Solution</w:t>
            </w:r>
          </w:p>
        </w:tc>
      </w:tr>
      <w:tr w:rsidR="004F3745" w14:paraId="22D5A774" w14:textId="77777777" w:rsidTr="00CC5035">
        <w:trPr>
          <w:jc w:val="center"/>
        </w:trPr>
        <w:tc>
          <w:tcPr>
            <w:tcW w:w="2304" w:type="dxa"/>
            <w:tcMar>
              <w:top w:w="90" w:type="dxa"/>
              <w:left w:w="90" w:type="dxa"/>
              <w:bottom w:w="90" w:type="dxa"/>
              <w:right w:w="90" w:type="dxa"/>
            </w:tcMar>
            <w:vAlign w:val="center"/>
          </w:tcPr>
          <w:p w14:paraId="768CFEF0" w14:textId="77777777" w:rsidR="004F3745" w:rsidRPr="00CC5035" w:rsidRDefault="00000000">
            <w:pPr>
              <w:spacing w:after="0" w:line="252" w:lineRule="auto"/>
            </w:pPr>
            <w:r w:rsidRPr="00CC5035">
              <w:rPr>
                <w:color w:val="111827"/>
              </w:rPr>
              <w:t>Cannot log in</w:t>
            </w:r>
          </w:p>
        </w:tc>
        <w:tc>
          <w:tcPr>
            <w:tcW w:w="3456" w:type="dxa"/>
            <w:tcMar>
              <w:top w:w="90" w:type="dxa"/>
              <w:left w:w="90" w:type="dxa"/>
              <w:bottom w:w="90" w:type="dxa"/>
              <w:right w:w="90" w:type="dxa"/>
            </w:tcMar>
            <w:vAlign w:val="center"/>
          </w:tcPr>
          <w:p w14:paraId="1A1D40B0" w14:textId="77777777" w:rsidR="004F3745" w:rsidRPr="00CC5035" w:rsidRDefault="00000000">
            <w:pPr>
              <w:spacing w:after="0" w:line="252" w:lineRule="auto"/>
            </w:pPr>
            <w:r w:rsidRPr="00CC5035">
              <w:rPr>
                <w:color w:val="111827"/>
              </w:rPr>
              <w:t>Incorrect credentials, inactive account, or permission issue.</w:t>
            </w:r>
          </w:p>
        </w:tc>
        <w:tc>
          <w:tcPr>
            <w:tcW w:w="3744" w:type="dxa"/>
            <w:tcMar>
              <w:top w:w="90" w:type="dxa"/>
              <w:left w:w="90" w:type="dxa"/>
              <w:bottom w:w="90" w:type="dxa"/>
              <w:right w:w="90" w:type="dxa"/>
            </w:tcMar>
            <w:vAlign w:val="center"/>
          </w:tcPr>
          <w:p w14:paraId="6F477162" w14:textId="77777777" w:rsidR="004F3745" w:rsidRPr="00CC5035" w:rsidRDefault="00000000">
            <w:pPr>
              <w:spacing w:after="0" w:line="252" w:lineRule="auto"/>
            </w:pPr>
            <w:r w:rsidRPr="00CC5035">
              <w:rPr>
                <w:color w:val="111827"/>
              </w:rPr>
              <w:t>Re-enter credentials, confirm account status with an administrator, and reset credentials if approved.</w:t>
            </w:r>
          </w:p>
        </w:tc>
      </w:tr>
      <w:tr w:rsidR="004F3745" w14:paraId="0618F0DD" w14:textId="77777777" w:rsidTr="00CC5035">
        <w:trPr>
          <w:jc w:val="center"/>
        </w:trPr>
        <w:tc>
          <w:tcPr>
            <w:tcW w:w="2304" w:type="dxa"/>
            <w:tcMar>
              <w:top w:w="90" w:type="dxa"/>
              <w:left w:w="90" w:type="dxa"/>
              <w:bottom w:w="90" w:type="dxa"/>
              <w:right w:w="90" w:type="dxa"/>
            </w:tcMar>
            <w:vAlign w:val="center"/>
          </w:tcPr>
          <w:p w14:paraId="7985C183" w14:textId="77777777" w:rsidR="004F3745" w:rsidRPr="00CC5035" w:rsidRDefault="00000000">
            <w:pPr>
              <w:spacing w:after="0" w:line="252" w:lineRule="auto"/>
            </w:pPr>
            <w:r w:rsidRPr="00CC5035">
              <w:rPr>
                <w:color w:val="111827"/>
              </w:rPr>
              <w:t>Application cannot be saved</w:t>
            </w:r>
          </w:p>
        </w:tc>
        <w:tc>
          <w:tcPr>
            <w:tcW w:w="3456" w:type="dxa"/>
            <w:tcMar>
              <w:top w:w="90" w:type="dxa"/>
              <w:left w:w="90" w:type="dxa"/>
              <w:bottom w:w="90" w:type="dxa"/>
              <w:right w:w="90" w:type="dxa"/>
            </w:tcMar>
            <w:vAlign w:val="center"/>
          </w:tcPr>
          <w:p w14:paraId="1B5DBD85" w14:textId="77777777" w:rsidR="004F3745" w:rsidRPr="00CC5035" w:rsidRDefault="00000000">
            <w:pPr>
              <w:spacing w:after="0" w:line="252" w:lineRule="auto"/>
            </w:pPr>
            <w:r w:rsidRPr="00CC5035">
              <w:rPr>
                <w:color w:val="111827"/>
              </w:rPr>
              <w:t>Missing required fields, duplicate active application, or invalid fee/status.</w:t>
            </w:r>
          </w:p>
        </w:tc>
        <w:tc>
          <w:tcPr>
            <w:tcW w:w="3744" w:type="dxa"/>
            <w:tcMar>
              <w:top w:w="90" w:type="dxa"/>
              <w:left w:w="90" w:type="dxa"/>
              <w:bottom w:w="90" w:type="dxa"/>
              <w:right w:w="90" w:type="dxa"/>
            </w:tcMar>
            <w:vAlign w:val="center"/>
          </w:tcPr>
          <w:p w14:paraId="763C65C3" w14:textId="77777777" w:rsidR="004F3745" w:rsidRPr="00CC5035" w:rsidRDefault="00000000">
            <w:pPr>
              <w:spacing w:after="0" w:line="252" w:lineRule="auto"/>
            </w:pPr>
            <w:r w:rsidRPr="00CC5035">
              <w:rPr>
                <w:color w:val="111827"/>
              </w:rPr>
              <w:t>Review highlighted fields, verify applicant and license class, then save again.</w:t>
            </w:r>
          </w:p>
        </w:tc>
      </w:tr>
      <w:tr w:rsidR="004F3745" w14:paraId="517AFDA9" w14:textId="77777777" w:rsidTr="00CC5035">
        <w:trPr>
          <w:jc w:val="center"/>
        </w:trPr>
        <w:tc>
          <w:tcPr>
            <w:tcW w:w="2304" w:type="dxa"/>
            <w:tcMar>
              <w:top w:w="90" w:type="dxa"/>
              <w:left w:w="90" w:type="dxa"/>
              <w:bottom w:w="90" w:type="dxa"/>
              <w:right w:w="90" w:type="dxa"/>
            </w:tcMar>
            <w:vAlign w:val="center"/>
          </w:tcPr>
          <w:p w14:paraId="05DD0E0E" w14:textId="77777777" w:rsidR="004F3745" w:rsidRPr="00CC5035" w:rsidRDefault="00000000">
            <w:pPr>
              <w:spacing w:after="0" w:line="252" w:lineRule="auto"/>
            </w:pPr>
            <w:r w:rsidRPr="00CC5035">
              <w:rPr>
                <w:color w:val="111827"/>
              </w:rPr>
              <w:t>Test cannot be scheduled</w:t>
            </w:r>
          </w:p>
        </w:tc>
        <w:tc>
          <w:tcPr>
            <w:tcW w:w="3456" w:type="dxa"/>
            <w:tcMar>
              <w:top w:w="90" w:type="dxa"/>
              <w:left w:w="90" w:type="dxa"/>
              <w:bottom w:w="90" w:type="dxa"/>
              <w:right w:w="90" w:type="dxa"/>
            </w:tcMar>
            <w:vAlign w:val="center"/>
          </w:tcPr>
          <w:p w14:paraId="0C70D24E" w14:textId="77777777" w:rsidR="004F3745" w:rsidRPr="00CC5035" w:rsidRDefault="00000000">
            <w:pPr>
              <w:spacing w:after="0" w:line="252" w:lineRule="auto"/>
            </w:pPr>
            <w:r w:rsidRPr="00CC5035">
              <w:rPr>
                <w:color w:val="111827"/>
              </w:rPr>
              <w:t>Previous test not passed, appointment already locked, or invalid application status.</w:t>
            </w:r>
          </w:p>
        </w:tc>
        <w:tc>
          <w:tcPr>
            <w:tcW w:w="3744" w:type="dxa"/>
            <w:tcMar>
              <w:top w:w="90" w:type="dxa"/>
              <w:left w:w="90" w:type="dxa"/>
              <w:bottom w:w="90" w:type="dxa"/>
              <w:right w:w="90" w:type="dxa"/>
            </w:tcMar>
            <w:vAlign w:val="center"/>
          </w:tcPr>
          <w:p w14:paraId="5F40BC0C" w14:textId="77777777" w:rsidR="004F3745" w:rsidRPr="00CC5035" w:rsidRDefault="00000000">
            <w:pPr>
              <w:spacing w:after="0" w:line="252" w:lineRule="auto"/>
            </w:pPr>
            <w:r w:rsidRPr="00CC5035">
              <w:rPr>
                <w:color w:val="111827"/>
              </w:rPr>
              <w:t>Check required test order and application status before creating a new appointment.</w:t>
            </w:r>
          </w:p>
        </w:tc>
      </w:tr>
      <w:tr w:rsidR="004F3745" w14:paraId="3B2D0688" w14:textId="77777777" w:rsidTr="00CC5035">
        <w:trPr>
          <w:jc w:val="center"/>
        </w:trPr>
        <w:tc>
          <w:tcPr>
            <w:tcW w:w="2304" w:type="dxa"/>
            <w:tcMar>
              <w:top w:w="90" w:type="dxa"/>
              <w:left w:w="90" w:type="dxa"/>
              <w:bottom w:w="90" w:type="dxa"/>
              <w:right w:w="90" w:type="dxa"/>
            </w:tcMar>
            <w:vAlign w:val="center"/>
          </w:tcPr>
          <w:p w14:paraId="76622C69" w14:textId="77777777" w:rsidR="004F3745" w:rsidRPr="00CC5035" w:rsidRDefault="00000000">
            <w:pPr>
              <w:spacing w:after="0" w:line="252" w:lineRule="auto"/>
            </w:pPr>
            <w:r w:rsidRPr="00CC5035">
              <w:rPr>
                <w:color w:val="111827"/>
              </w:rPr>
              <w:t>License cannot be issued</w:t>
            </w:r>
          </w:p>
        </w:tc>
        <w:tc>
          <w:tcPr>
            <w:tcW w:w="3456" w:type="dxa"/>
            <w:tcMar>
              <w:top w:w="90" w:type="dxa"/>
              <w:left w:w="90" w:type="dxa"/>
              <w:bottom w:w="90" w:type="dxa"/>
              <w:right w:w="90" w:type="dxa"/>
            </w:tcMar>
            <w:vAlign w:val="center"/>
          </w:tcPr>
          <w:p w14:paraId="2F4EA731" w14:textId="77777777" w:rsidR="004F3745" w:rsidRPr="00CC5035" w:rsidRDefault="00000000">
            <w:pPr>
              <w:spacing w:after="0" w:line="252" w:lineRule="auto"/>
            </w:pPr>
            <w:r w:rsidRPr="00CC5035">
              <w:rPr>
                <w:color w:val="111827"/>
              </w:rPr>
              <w:t>Eligibility failed, required tests not passed, duplicate active license, or detained license conflict.</w:t>
            </w:r>
          </w:p>
        </w:tc>
        <w:tc>
          <w:tcPr>
            <w:tcW w:w="3744" w:type="dxa"/>
            <w:tcMar>
              <w:top w:w="90" w:type="dxa"/>
              <w:left w:w="90" w:type="dxa"/>
              <w:bottom w:w="90" w:type="dxa"/>
              <w:right w:w="90" w:type="dxa"/>
            </w:tcMar>
            <w:vAlign w:val="center"/>
          </w:tcPr>
          <w:p w14:paraId="7770BDC4" w14:textId="77777777" w:rsidR="004F3745" w:rsidRPr="00CC5035" w:rsidRDefault="00000000">
            <w:pPr>
              <w:spacing w:after="0" w:line="252" w:lineRule="auto"/>
            </w:pPr>
            <w:r w:rsidRPr="00CC5035">
              <w:rPr>
                <w:color w:val="111827"/>
              </w:rPr>
              <w:t>Review validation messages and resolve the requirement before issuance.</w:t>
            </w:r>
          </w:p>
        </w:tc>
      </w:tr>
      <w:tr w:rsidR="004F3745" w14:paraId="705D9BC8" w14:textId="77777777" w:rsidTr="00CC5035">
        <w:trPr>
          <w:jc w:val="center"/>
        </w:trPr>
        <w:tc>
          <w:tcPr>
            <w:tcW w:w="2304" w:type="dxa"/>
            <w:tcMar>
              <w:top w:w="90" w:type="dxa"/>
              <w:left w:w="90" w:type="dxa"/>
              <w:bottom w:w="90" w:type="dxa"/>
              <w:right w:w="90" w:type="dxa"/>
            </w:tcMar>
            <w:vAlign w:val="center"/>
          </w:tcPr>
          <w:p w14:paraId="496072D6" w14:textId="77777777" w:rsidR="004F3745" w:rsidRPr="00CC5035" w:rsidRDefault="00000000">
            <w:pPr>
              <w:spacing w:after="0" w:line="252" w:lineRule="auto"/>
            </w:pPr>
            <w:r w:rsidRPr="00CC5035">
              <w:rPr>
                <w:color w:val="111827"/>
              </w:rPr>
              <w:t>Search returns no results</w:t>
            </w:r>
          </w:p>
        </w:tc>
        <w:tc>
          <w:tcPr>
            <w:tcW w:w="3456" w:type="dxa"/>
            <w:tcMar>
              <w:top w:w="90" w:type="dxa"/>
              <w:left w:w="90" w:type="dxa"/>
              <w:bottom w:w="90" w:type="dxa"/>
              <w:right w:w="90" w:type="dxa"/>
            </w:tcMar>
            <w:vAlign w:val="center"/>
          </w:tcPr>
          <w:p w14:paraId="14225702" w14:textId="77777777" w:rsidR="004F3745" w:rsidRPr="00CC5035" w:rsidRDefault="00000000">
            <w:pPr>
              <w:spacing w:after="0" w:line="252" w:lineRule="auto"/>
            </w:pPr>
            <w:r w:rsidRPr="00CC5035">
              <w:rPr>
                <w:color w:val="111827"/>
              </w:rPr>
              <w:t>Wrong search value, overly narrow filters, or record not yet created.</w:t>
            </w:r>
          </w:p>
        </w:tc>
        <w:tc>
          <w:tcPr>
            <w:tcW w:w="3744" w:type="dxa"/>
            <w:tcMar>
              <w:top w:w="90" w:type="dxa"/>
              <w:left w:w="90" w:type="dxa"/>
              <w:bottom w:w="90" w:type="dxa"/>
              <w:right w:w="90" w:type="dxa"/>
            </w:tcMar>
            <w:vAlign w:val="center"/>
          </w:tcPr>
          <w:p w14:paraId="0470A459" w14:textId="77777777" w:rsidR="004F3745" w:rsidRPr="00CC5035" w:rsidRDefault="00000000">
            <w:pPr>
              <w:spacing w:after="0" w:line="252" w:lineRule="auto"/>
            </w:pPr>
            <w:r w:rsidRPr="00CC5035">
              <w:rPr>
                <w:color w:val="111827"/>
              </w:rPr>
              <w:t>Confirm the search value, clear filters, and retry with a broader date range.</w:t>
            </w:r>
          </w:p>
        </w:tc>
      </w:tr>
      <w:tr w:rsidR="004F3745" w14:paraId="4BF0209F" w14:textId="77777777" w:rsidTr="00CC5035">
        <w:trPr>
          <w:jc w:val="center"/>
        </w:trPr>
        <w:tc>
          <w:tcPr>
            <w:tcW w:w="2304" w:type="dxa"/>
            <w:tcMar>
              <w:top w:w="90" w:type="dxa"/>
              <w:left w:w="90" w:type="dxa"/>
              <w:bottom w:w="90" w:type="dxa"/>
              <w:right w:w="90" w:type="dxa"/>
            </w:tcMar>
            <w:vAlign w:val="center"/>
          </w:tcPr>
          <w:p w14:paraId="522E435D" w14:textId="77777777" w:rsidR="004F3745" w:rsidRPr="00CC5035" w:rsidRDefault="00000000">
            <w:pPr>
              <w:spacing w:after="0" w:line="252" w:lineRule="auto"/>
            </w:pPr>
            <w:r w:rsidRPr="00CC5035">
              <w:rPr>
                <w:color w:val="111827"/>
              </w:rPr>
              <w:t>System is slow or unavailable</w:t>
            </w:r>
          </w:p>
        </w:tc>
        <w:tc>
          <w:tcPr>
            <w:tcW w:w="3456" w:type="dxa"/>
            <w:tcMar>
              <w:top w:w="90" w:type="dxa"/>
              <w:left w:w="90" w:type="dxa"/>
              <w:bottom w:w="90" w:type="dxa"/>
              <w:right w:w="90" w:type="dxa"/>
            </w:tcMar>
            <w:vAlign w:val="center"/>
          </w:tcPr>
          <w:p w14:paraId="53DB1C6D" w14:textId="77777777" w:rsidR="004F3745" w:rsidRPr="00CC5035" w:rsidRDefault="00000000">
            <w:pPr>
              <w:spacing w:after="0" w:line="252" w:lineRule="auto"/>
            </w:pPr>
            <w:r w:rsidRPr="00CC5035">
              <w:rPr>
                <w:color w:val="111827"/>
              </w:rPr>
              <w:t>Network, database, or workstation issue.</w:t>
            </w:r>
          </w:p>
        </w:tc>
        <w:tc>
          <w:tcPr>
            <w:tcW w:w="3744" w:type="dxa"/>
            <w:tcMar>
              <w:top w:w="90" w:type="dxa"/>
              <w:left w:w="90" w:type="dxa"/>
              <w:bottom w:w="90" w:type="dxa"/>
              <w:right w:w="90" w:type="dxa"/>
            </w:tcMar>
            <w:vAlign w:val="center"/>
          </w:tcPr>
          <w:p w14:paraId="17DE730B" w14:textId="77777777" w:rsidR="004F3745" w:rsidRPr="00CC5035" w:rsidRDefault="00000000">
            <w:pPr>
              <w:spacing w:after="0" w:line="252" w:lineRule="auto"/>
            </w:pPr>
            <w:r w:rsidRPr="00CC5035">
              <w:rPr>
                <w:color w:val="111827"/>
              </w:rPr>
              <w:t>Retry after a short wait, verify network connectivity, and contact technical support if the issue continues.</w:t>
            </w:r>
          </w:p>
        </w:tc>
      </w:tr>
    </w:tbl>
    <w:p w14:paraId="5620535F" w14:textId="77777777" w:rsidR="004F3745" w:rsidRDefault="004F3745">
      <w:pPr>
        <w:spacing w:after="100"/>
      </w:pPr>
    </w:p>
    <w:p w14:paraId="312B34A9" w14:textId="77777777" w:rsidR="004F3745" w:rsidRDefault="00000000">
      <w:pPr>
        <w:pStyle w:val="Heading2"/>
        <w:spacing w:before="120" w:after="80"/>
      </w:pPr>
      <w:r>
        <w:t>General Recommendations</w:t>
      </w:r>
    </w:p>
    <w:p w14:paraId="6190065E" w14:textId="77777777" w:rsidR="004F3745" w:rsidRDefault="00000000">
      <w:pPr>
        <w:pStyle w:val="ListBullet"/>
        <w:spacing w:after="40"/>
      </w:pPr>
      <w:r>
        <w:t>Verify applicant identity before creating or updating records.</w:t>
      </w:r>
    </w:p>
    <w:p w14:paraId="6D512F38" w14:textId="77777777" w:rsidR="004F3745" w:rsidRDefault="00000000">
      <w:pPr>
        <w:pStyle w:val="ListBullet"/>
        <w:spacing w:after="40"/>
      </w:pPr>
      <w:r>
        <w:t>Use search filters carefully and clear old filters before new searches.</w:t>
      </w:r>
    </w:p>
    <w:p w14:paraId="5E8D66D6" w14:textId="77777777" w:rsidR="004F3745" w:rsidRDefault="00000000">
      <w:pPr>
        <w:pStyle w:val="ListBullet"/>
        <w:spacing w:after="40"/>
      </w:pPr>
      <w:r>
        <w:t>Do not share user credentials or leave an active session unattended.</w:t>
      </w:r>
    </w:p>
    <w:p w14:paraId="71AF045E" w14:textId="77777777" w:rsidR="004F3745" w:rsidRDefault="00000000">
      <w:pPr>
        <w:pStyle w:val="ListBullet"/>
        <w:spacing w:after="40"/>
      </w:pPr>
      <w:r>
        <w:t>Save important operations before closing the system.</w:t>
      </w:r>
    </w:p>
    <w:p w14:paraId="6247882D" w14:textId="77777777" w:rsidR="004F3745" w:rsidRDefault="00000000">
      <w:pPr>
        <w:pStyle w:val="ListBullet"/>
        <w:spacing w:after="40"/>
      </w:pPr>
      <w:r>
        <w:t>Report repeated errors, suspicious records, or access issues to the system administrator.</w:t>
      </w:r>
    </w:p>
    <w:p w14:paraId="26ED0C53" w14:textId="77777777" w:rsidR="00CC5035" w:rsidRDefault="00CC5035" w:rsidP="00CC5035">
      <w:pPr>
        <w:pStyle w:val="ListBullet"/>
        <w:numPr>
          <w:ilvl w:val="0"/>
          <w:numId w:val="0"/>
        </w:numPr>
        <w:spacing w:after="40"/>
      </w:pPr>
    </w:p>
    <w:p w14:paraId="35F723B4" w14:textId="77777777" w:rsidR="00CC5035" w:rsidRDefault="00CC5035" w:rsidP="00CC5035">
      <w:pPr>
        <w:pStyle w:val="ListBullet"/>
        <w:numPr>
          <w:ilvl w:val="0"/>
          <w:numId w:val="0"/>
        </w:numPr>
        <w:spacing w:after="40"/>
      </w:pPr>
    </w:p>
    <w:p w14:paraId="4FCFACFD" w14:textId="77777777" w:rsidR="00CC5035" w:rsidRDefault="00CC5035" w:rsidP="00CC5035">
      <w:pPr>
        <w:pStyle w:val="ListBullet"/>
        <w:numPr>
          <w:ilvl w:val="0"/>
          <w:numId w:val="0"/>
        </w:numPr>
        <w:spacing w:after="40"/>
      </w:pPr>
    </w:p>
    <w:p w14:paraId="5659F1A0" w14:textId="77777777" w:rsidR="00CC5035" w:rsidRDefault="00CC5035" w:rsidP="00CC5035">
      <w:pPr>
        <w:pStyle w:val="ListBullet"/>
        <w:numPr>
          <w:ilvl w:val="0"/>
          <w:numId w:val="0"/>
        </w:numPr>
        <w:spacing w:after="40"/>
      </w:pPr>
    </w:p>
    <w:p w14:paraId="756387E0" w14:textId="77777777" w:rsidR="00CC5035" w:rsidRDefault="00CC5035" w:rsidP="00CC5035">
      <w:pPr>
        <w:pStyle w:val="ListBullet"/>
        <w:numPr>
          <w:ilvl w:val="0"/>
          <w:numId w:val="0"/>
        </w:numPr>
        <w:spacing w:after="40"/>
      </w:pPr>
    </w:p>
    <w:p w14:paraId="44665FE0" w14:textId="77777777" w:rsidR="00CC5035" w:rsidRDefault="00CC5035" w:rsidP="00CC5035">
      <w:pPr>
        <w:pStyle w:val="ListBullet"/>
        <w:numPr>
          <w:ilvl w:val="0"/>
          <w:numId w:val="0"/>
        </w:numPr>
        <w:spacing w:after="40"/>
      </w:pPr>
    </w:p>
    <w:p w14:paraId="057A86A2" w14:textId="77777777" w:rsidR="00CC5035" w:rsidRDefault="00CC5035" w:rsidP="00CC5035">
      <w:pPr>
        <w:pStyle w:val="ListBullet"/>
        <w:numPr>
          <w:ilvl w:val="0"/>
          <w:numId w:val="0"/>
        </w:numPr>
        <w:spacing w:after="40"/>
      </w:pPr>
    </w:p>
    <w:p w14:paraId="32F5F6F8" w14:textId="77777777" w:rsidR="00CC5035" w:rsidRDefault="00CC5035" w:rsidP="00CC5035">
      <w:pPr>
        <w:pStyle w:val="ListBullet"/>
        <w:numPr>
          <w:ilvl w:val="0"/>
          <w:numId w:val="0"/>
        </w:numPr>
        <w:spacing w:after="40"/>
      </w:pPr>
    </w:p>
    <w:p w14:paraId="0CC63CC9" w14:textId="77777777" w:rsidR="00CC5035" w:rsidRDefault="00CC5035" w:rsidP="00CC5035">
      <w:pPr>
        <w:pStyle w:val="ListBullet"/>
        <w:numPr>
          <w:ilvl w:val="0"/>
          <w:numId w:val="0"/>
        </w:numPr>
        <w:spacing w:after="40"/>
      </w:pPr>
    </w:p>
    <w:p w14:paraId="79417186" w14:textId="77777777" w:rsidR="00CC5035" w:rsidRDefault="00CC5035" w:rsidP="00CC5035">
      <w:pPr>
        <w:pStyle w:val="ListBullet"/>
        <w:numPr>
          <w:ilvl w:val="0"/>
          <w:numId w:val="0"/>
        </w:numPr>
        <w:spacing w:after="40"/>
      </w:pPr>
    </w:p>
    <w:p w14:paraId="3147A04E" w14:textId="77777777" w:rsidR="00CC5035" w:rsidRDefault="00CC5035" w:rsidP="00CC5035">
      <w:pPr>
        <w:pStyle w:val="ListBullet"/>
        <w:numPr>
          <w:ilvl w:val="0"/>
          <w:numId w:val="0"/>
        </w:numPr>
        <w:spacing w:after="40"/>
      </w:pPr>
    </w:p>
    <w:p w14:paraId="054A2666" w14:textId="77777777" w:rsidR="00CC5035" w:rsidRDefault="00CC5035" w:rsidP="00CC5035">
      <w:pPr>
        <w:pStyle w:val="ListBullet"/>
        <w:numPr>
          <w:ilvl w:val="0"/>
          <w:numId w:val="0"/>
        </w:numPr>
        <w:spacing w:after="40"/>
      </w:pPr>
    </w:p>
    <w:p w14:paraId="6D401444" w14:textId="77777777" w:rsidR="004F3745" w:rsidRDefault="00000000">
      <w:pPr>
        <w:pStyle w:val="Heading1"/>
        <w:spacing w:before="200" w:after="80"/>
      </w:pPr>
      <w:r>
        <w:t>Technical Support</w:t>
      </w:r>
    </w:p>
    <w:p w14:paraId="4E566073" w14:textId="77777777" w:rsidR="004F3745" w:rsidRDefault="00000000" w:rsidP="00CC5035">
      <w:pPr>
        <w:spacing w:after="100" w:line="259" w:lineRule="auto"/>
        <w:ind w:firstLine="720"/>
      </w:pPr>
      <w:r>
        <w:t>For technical issues, system failures, account access problems, or suspected data inconsistencies, contact the DVLD System Administrator or Technical Support Team. Provide your username, workstation, time of issue, screen/module name, search value or application number, and a clear description of the message shown by the system.</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222"/>
        <w:gridCol w:w="6192"/>
      </w:tblGrid>
      <w:tr w:rsidR="004F3745" w14:paraId="7C96108E" w14:textId="77777777" w:rsidTr="00CC5035">
        <w:trPr>
          <w:jc w:val="center"/>
        </w:trPr>
        <w:tc>
          <w:tcPr>
            <w:tcW w:w="3222" w:type="dxa"/>
            <w:shd w:val="clear" w:color="auto" w:fill="F2F4F7"/>
            <w:tcMar>
              <w:top w:w="90" w:type="dxa"/>
              <w:left w:w="90" w:type="dxa"/>
              <w:bottom w:w="90" w:type="dxa"/>
              <w:right w:w="90" w:type="dxa"/>
            </w:tcMar>
            <w:vAlign w:val="center"/>
          </w:tcPr>
          <w:p w14:paraId="62BEFD68" w14:textId="77777777" w:rsidR="004F3745" w:rsidRPr="00CC5035" w:rsidRDefault="00000000">
            <w:pPr>
              <w:spacing w:after="0" w:line="252" w:lineRule="auto"/>
              <w:jc w:val="center"/>
            </w:pPr>
            <w:r w:rsidRPr="00CC5035">
              <w:rPr>
                <w:b/>
                <w:color w:val="0B2545"/>
              </w:rPr>
              <w:t>Support Responsibility</w:t>
            </w:r>
          </w:p>
        </w:tc>
        <w:tc>
          <w:tcPr>
            <w:tcW w:w="6192" w:type="dxa"/>
            <w:shd w:val="clear" w:color="auto" w:fill="F2F4F7"/>
            <w:tcMar>
              <w:top w:w="90" w:type="dxa"/>
              <w:left w:w="90" w:type="dxa"/>
              <w:bottom w:w="90" w:type="dxa"/>
              <w:right w:w="90" w:type="dxa"/>
            </w:tcMar>
            <w:vAlign w:val="center"/>
          </w:tcPr>
          <w:p w14:paraId="540C729F" w14:textId="77777777" w:rsidR="004F3745" w:rsidRPr="00CC5035" w:rsidRDefault="00000000">
            <w:pPr>
              <w:spacing w:after="0" w:line="252" w:lineRule="auto"/>
              <w:jc w:val="center"/>
            </w:pPr>
            <w:r w:rsidRPr="00CC5035">
              <w:rPr>
                <w:b/>
                <w:color w:val="0B2545"/>
              </w:rPr>
              <w:t>Description</w:t>
            </w:r>
          </w:p>
        </w:tc>
      </w:tr>
      <w:tr w:rsidR="004F3745" w14:paraId="7D748E8B" w14:textId="77777777" w:rsidTr="00CC5035">
        <w:trPr>
          <w:jc w:val="center"/>
        </w:trPr>
        <w:tc>
          <w:tcPr>
            <w:tcW w:w="3222" w:type="dxa"/>
            <w:tcMar>
              <w:top w:w="90" w:type="dxa"/>
              <w:left w:w="90" w:type="dxa"/>
              <w:bottom w:w="90" w:type="dxa"/>
              <w:right w:w="90" w:type="dxa"/>
            </w:tcMar>
            <w:vAlign w:val="center"/>
          </w:tcPr>
          <w:p w14:paraId="24060CC7" w14:textId="77777777" w:rsidR="004F3745" w:rsidRPr="00CC5035" w:rsidRDefault="00000000">
            <w:pPr>
              <w:spacing w:after="0" w:line="252" w:lineRule="auto"/>
            </w:pPr>
            <w:r w:rsidRPr="00CC5035">
              <w:rPr>
                <w:color w:val="111827"/>
              </w:rPr>
              <w:t>Account Support</w:t>
            </w:r>
          </w:p>
        </w:tc>
        <w:tc>
          <w:tcPr>
            <w:tcW w:w="6192" w:type="dxa"/>
            <w:tcMar>
              <w:top w:w="90" w:type="dxa"/>
              <w:left w:w="90" w:type="dxa"/>
              <w:bottom w:w="90" w:type="dxa"/>
              <w:right w:w="90" w:type="dxa"/>
            </w:tcMar>
            <w:vAlign w:val="center"/>
          </w:tcPr>
          <w:p w14:paraId="1724E512" w14:textId="77777777" w:rsidR="004F3745" w:rsidRPr="00CC5035" w:rsidRDefault="00000000">
            <w:pPr>
              <w:spacing w:after="0" w:line="252" w:lineRule="auto"/>
            </w:pPr>
            <w:r w:rsidRPr="00CC5035">
              <w:rPr>
                <w:color w:val="111827"/>
              </w:rPr>
              <w:t>Password reset, account activation, and permission review.</w:t>
            </w:r>
          </w:p>
        </w:tc>
      </w:tr>
      <w:tr w:rsidR="004F3745" w14:paraId="130EC7B7" w14:textId="77777777" w:rsidTr="00CC5035">
        <w:trPr>
          <w:jc w:val="center"/>
        </w:trPr>
        <w:tc>
          <w:tcPr>
            <w:tcW w:w="3222" w:type="dxa"/>
            <w:tcMar>
              <w:top w:w="90" w:type="dxa"/>
              <w:left w:w="90" w:type="dxa"/>
              <w:bottom w:w="90" w:type="dxa"/>
              <w:right w:w="90" w:type="dxa"/>
            </w:tcMar>
            <w:vAlign w:val="center"/>
          </w:tcPr>
          <w:p w14:paraId="7B8D74BC" w14:textId="77777777" w:rsidR="004F3745" w:rsidRPr="00CC5035" w:rsidRDefault="00000000">
            <w:pPr>
              <w:spacing w:after="0" w:line="252" w:lineRule="auto"/>
            </w:pPr>
            <w:r w:rsidRPr="00CC5035">
              <w:rPr>
                <w:color w:val="111827"/>
              </w:rPr>
              <w:t>Application Support</w:t>
            </w:r>
          </w:p>
        </w:tc>
        <w:tc>
          <w:tcPr>
            <w:tcW w:w="6192" w:type="dxa"/>
            <w:tcMar>
              <w:top w:w="90" w:type="dxa"/>
              <w:left w:w="90" w:type="dxa"/>
              <w:bottom w:w="90" w:type="dxa"/>
              <w:right w:w="90" w:type="dxa"/>
            </w:tcMar>
            <w:vAlign w:val="center"/>
          </w:tcPr>
          <w:p w14:paraId="7CC45571" w14:textId="77777777" w:rsidR="004F3745" w:rsidRPr="00CC5035" w:rsidRDefault="00000000">
            <w:pPr>
              <w:spacing w:after="0" w:line="252" w:lineRule="auto"/>
            </w:pPr>
            <w:r w:rsidRPr="00CC5035">
              <w:rPr>
                <w:color w:val="111827"/>
              </w:rPr>
              <w:t>Workflow errors, validation questions, and module usage assistance.</w:t>
            </w:r>
          </w:p>
        </w:tc>
      </w:tr>
      <w:tr w:rsidR="004F3745" w14:paraId="7007C7A4" w14:textId="77777777" w:rsidTr="00CC5035">
        <w:trPr>
          <w:jc w:val="center"/>
        </w:trPr>
        <w:tc>
          <w:tcPr>
            <w:tcW w:w="3222" w:type="dxa"/>
            <w:tcMar>
              <w:top w:w="90" w:type="dxa"/>
              <w:left w:w="90" w:type="dxa"/>
              <w:bottom w:w="90" w:type="dxa"/>
              <w:right w:w="90" w:type="dxa"/>
            </w:tcMar>
            <w:vAlign w:val="center"/>
          </w:tcPr>
          <w:p w14:paraId="39106E1B" w14:textId="77777777" w:rsidR="004F3745" w:rsidRPr="00CC5035" w:rsidRDefault="00000000">
            <w:pPr>
              <w:spacing w:after="0" w:line="252" w:lineRule="auto"/>
            </w:pPr>
            <w:r w:rsidRPr="00CC5035">
              <w:rPr>
                <w:color w:val="111827"/>
              </w:rPr>
              <w:t>Database/Infrastructure Support</w:t>
            </w:r>
          </w:p>
        </w:tc>
        <w:tc>
          <w:tcPr>
            <w:tcW w:w="6192" w:type="dxa"/>
            <w:tcMar>
              <w:top w:w="90" w:type="dxa"/>
              <w:left w:w="90" w:type="dxa"/>
              <w:bottom w:w="90" w:type="dxa"/>
              <w:right w:w="90" w:type="dxa"/>
            </w:tcMar>
            <w:vAlign w:val="center"/>
          </w:tcPr>
          <w:p w14:paraId="465CC53E" w14:textId="77777777" w:rsidR="004F3745" w:rsidRPr="00CC5035" w:rsidRDefault="00000000">
            <w:pPr>
              <w:spacing w:after="0" w:line="252" w:lineRule="auto"/>
            </w:pPr>
            <w:r w:rsidRPr="00CC5035">
              <w:rPr>
                <w:color w:val="111827"/>
              </w:rPr>
              <w:t>Connectivity, backup, performance, and system availability issues.</w:t>
            </w:r>
          </w:p>
        </w:tc>
      </w:tr>
    </w:tbl>
    <w:p w14:paraId="7582E2E6" w14:textId="77777777" w:rsidR="004F3745" w:rsidRDefault="004F3745">
      <w:pPr>
        <w:spacing w:after="100"/>
      </w:pPr>
    </w:p>
    <w:p w14:paraId="3947895E" w14:textId="77777777" w:rsidR="004F3745" w:rsidRDefault="00000000">
      <w:pPr>
        <w:pStyle w:val="Heading1"/>
        <w:spacing w:before="200" w:after="80"/>
      </w:pPr>
      <w:r>
        <w:t>Keyboard Shortcuts</w:t>
      </w:r>
    </w:p>
    <w:p w14:paraId="086D9FB6" w14:textId="77777777" w:rsidR="004F3745" w:rsidRDefault="00000000">
      <w:pPr>
        <w:spacing w:after="100" w:line="259" w:lineRule="auto"/>
      </w:pPr>
      <w:r>
        <w:t>Keyboard shortcuts may vary depending on the deployed system version and user permissions. Use the configured shortcuts only where they are enabled by the application.</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944"/>
        <w:gridCol w:w="7128"/>
      </w:tblGrid>
      <w:tr w:rsidR="004F3745" w14:paraId="15957309" w14:textId="77777777">
        <w:trPr>
          <w:jc w:val="center"/>
        </w:trPr>
        <w:tc>
          <w:tcPr>
            <w:tcW w:w="1944" w:type="dxa"/>
            <w:shd w:val="clear" w:color="auto" w:fill="F2F4F7"/>
            <w:tcMar>
              <w:top w:w="90" w:type="dxa"/>
              <w:left w:w="90" w:type="dxa"/>
              <w:bottom w:w="90" w:type="dxa"/>
              <w:right w:w="90" w:type="dxa"/>
            </w:tcMar>
            <w:vAlign w:val="center"/>
          </w:tcPr>
          <w:p w14:paraId="7094C44F" w14:textId="77777777" w:rsidR="004F3745" w:rsidRPr="00CC5035" w:rsidRDefault="00000000">
            <w:pPr>
              <w:spacing w:after="0" w:line="252" w:lineRule="auto"/>
              <w:jc w:val="center"/>
            </w:pPr>
            <w:r w:rsidRPr="00CC5035">
              <w:rPr>
                <w:b/>
                <w:color w:val="0B2545"/>
              </w:rPr>
              <w:t>Shortcut</w:t>
            </w:r>
          </w:p>
        </w:tc>
        <w:tc>
          <w:tcPr>
            <w:tcW w:w="7128" w:type="dxa"/>
            <w:shd w:val="clear" w:color="auto" w:fill="F2F4F7"/>
            <w:tcMar>
              <w:top w:w="90" w:type="dxa"/>
              <w:left w:w="90" w:type="dxa"/>
              <w:bottom w:w="90" w:type="dxa"/>
              <w:right w:w="90" w:type="dxa"/>
            </w:tcMar>
            <w:vAlign w:val="center"/>
          </w:tcPr>
          <w:p w14:paraId="163BF793" w14:textId="77777777" w:rsidR="004F3745" w:rsidRPr="00CC5035" w:rsidRDefault="00000000">
            <w:pPr>
              <w:spacing w:after="0" w:line="252" w:lineRule="auto"/>
              <w:jc w:val="center"/>
            </w:pPr>
            <w:r w:rsidRPr="00CC5035">
              <w:rPr>
                <w:b/>
                <w:color w:val="0B2545"/>
              </w:rPr>
              <w:t>Description</w:t>
            </w:r>
          </w:p>
        </w:tc>
      </w:tr>
      <w:tr w:rsidR="004F3745" w14:paraId="3D4F694A" w14:textId="77777777">
        <w:trPr>
          <w:jc w:val="center"/>
        </w:trPr>
        <w:tc>
          <w:tcPr>
            <w:tcW w:w="1944" w:type="dxa"/>
            <w:tcMar>
              <w:top w:w="90" w:type="dxa"/>
              <w:left w:w="90" w:type="dxa"/>
              <w:bottom w:w="90" w:type="dxa"/>
              <w:right w:w="90" w:type="dxa"/>
            </w:tcMar>
            <w:vAlign w:val="center"/>
          </w:tcPr>
          <w:p w14:paraId="216ACF54" w14:textId="77777777" w:rsidR="004F3745" w:rsidRPr="00CC5035" w:rsidRDefault="00000000">
            <w:pPr>
              <w:spacing w:after="0" w:line="252" w:lineRule="auto"/>
            </w:pPr>
            <w:r w:rsidRPr="00CC5035">
              <w:rPr>
                <w:color w:val="111827"/>
              </w:rPr>
              <w:t>Enter</w:t>
            </w:r>
          </w:p>
        </w:tc>
        <w:tc>
          <w:tcPr>
            <w:tcW w:w="7128" w:type="dxa"/>
            <w:tcMar>
              <w:top w:w="90" w:type="dxa"/>
              <w:left w:w="90" w:type="dxa"/>
              <w:bottom w:w="90" w:type="dxa"/>
              <w:right w:w="90" w:type="dxa"/>
            </w:tcMar>
            <w:vAlign w:val="center"/>
          </w:tcPr>
          <w:p w14:paraId="19A07FB1" w14:textId="77777777" w:rsidR="004F3745" w:rsidRPr="00CC5035" w:rsidRDefault="00000000">
            <w:pPr>
              <w:spacing w:after="0" w:line="252" w:lineRule="auto"/>
            </w:pPr>
            <w:r w:rsidRPr="00CC5035">
              <w:rPr>
                <w:color w:val="111827"/>
              </w:rPr>
              <w:t>Confirm the active button or submit a focused form field.</w:t>
            </w:r>
          </w:p>
        </w:tc>
      </w:tr>
      <w:tr w:rsidR="004F3745" w14:paraId="7C02D558" w14:textId="77777777">
        <w:trPr>
          <w:jc w:val="center"/>
        </w:trPr>
        <w:tc>
          <w:tcPr>
            <w:tcW w:w="1944" w:type="dxa"/>
            <w:tcMar>
              <w:top w:w="90" w:type="dxa"/>
              <w:left w:w="90" w:type="dxa"/>
              <w:bottom w:w="90" w:type="dxa"/>
              <w:right w:w="90" w:type="dxa"/>
            </w:tcMar>
            <w:vAlign w:val="center"/>
          </w:tcPr>
          <w:p w14:paraId="2A871A5E" w14:textId="77777777" w:rsidR="004F3745" w:rsidRPr="00CC5035" w:rsidRDefault="00000000">
            <w:pPr>
              <w:spacing w:after="0" w:line="252" w:lineRule="auto"/>
            </w:pPr>
            <w:r w:rsidRPr="00CC5035">
              <w:rPr>
                <w:color w:val="111827"/>
              </w:rPr>
              <w:t>Esc</w:t>
            </w:r>
          </w:p>
        </w:tc>
        <w:tc>
          <w:tcPr>
            <w:tcW w:w="7128" w:type="dxa"/>
            <w:tcMar>
              <w:top w:w="90" w:type="dxa"/>
              <w:left w:w="90" w:type="dxa"/>
              <w:bottom w:w="90" w:type="dxa"/>
              <w:right w:w="90" w:type="dxa"/>
            </w:tcMar>
            <w:vAlign w:val="center"/>
          </w:tcPr>
          <w:p w14:paraId="1C0B63DD" w14:textId="77777777" w:rsidR="004F3745" w:rsidRPr="00CC5035" w:rsidRDefault="00000000">
            <w:pPr>
              <w:spacing w:after="0" w:line="252" w:lineRule="auto"/>
            </w:pPr>
            <w:r w:rsidRPr="00CC5035">
              <w:rPr>
                <w:color w:val="111827"/>
              </w:rPr>
              <w:t>Close a dialog or cancel the current selection where supported.</w:t>
            </w:r>
          </w:p>
        </w:tc>
      </w:tr>
      <w:tr w:rsidR="004F3745" w14:paraId="35E6E137" w14:textId="77777777">
        <w:trPr>
          <w:jc w:val="center"/>
        </w:trPr>
        <w:tc>
          <w:tcPr>
            <w:tcW w:w="1944" w:type="dxa"/>
            <w:tcMar>
              <w:top w:w="90" w:type="dxa"/>
              <w:left w:w="90" w:type="dxa"/>
              <w:bottom w:w="90" w:type="dxa"/>
              <w:right w:w="90" w:type="dxa"/>
            </w:tcMar>
            <w:vAlign w:val="center"/>
          </w:tcPr>
          <w:p w14:paraId="13BF9CCA" w14:textId="77777777" w:rsidR="004F3745" w:rsidRPr="00CC5035" w:rsidRDefault="00000000">
            <w:pPr>
              <w:spacing w:after="0" w:line="252" w:lineRule="auto"/>
            </w:pPr>
            <w:r w:rsidRPr="00CC5035">
              <w:rPr>
                <w:color w:val="111827"/>
              </w:rPr>
              <w:t>Ctrl + F</w:t>
            </w:r>
          </w:p>
        </w:tc>
        <w:tc>
          <w:tcPr>
            <w:tcW w:w="7128" w:type="dxa"/>
            <w:tcMar>
              <w:top w:w="90" w:type="dxa"/>
              <w:left w:w="90" w:type="dxa"/>
              <w:bottom w:w="90" w:type="dxa"/>
              <w:right w:w="90" w:type="dxa"/>
            </w:tcMar>
            <w:vAlign w:val="center"/>
          </w:tcPr>
          <w:p w14:paraId="38EEA2C3" w14:textId="77777777" w:rsidR="004F3745" w:rsidRPr="00CC5035" w:rsidRDefault="00000000">
            <w:pPr>
              <w:spacing w:after="0" w:line="252" w:lineRule="auto"/>
            </w:pPr>
            <w:r w:rsidRPr="00CC5035">
              <w:rPr>
                <w:color w:val="111827"/>
              </w:rPr>
              <w:t>Move focus to search/filter fields where supported.</w:t>
            </w:r>
          </w:p>
        </w:tc>
      </w:tr>
      <w:tr w:rsidR="004F3745" w14:paraId="0F65DBFB" w14:textId="77777777">
        <w:trPr>
          <w:jc w:val="center"/>
        </w:trPr>
        <w:tc>
          <w:tcPr>
            <w:tcW w:w="1944" w:type="dxa"/>
            <w:tcMar>
              <w:top w:w="90" w:type="dxa"/>
              <w:left w:w="90" w:type="dxa"/>
              <w:bottom w:w="90" w:type="dxa"/>
              <w:right w:w="90" w:type="dxa"/>
            </w:tcMar>
            <w:vAlign w:val="center"/>
          </w:tcPr>
          <w:p w14:paraId="755AD4AB" w14:textId="77777777" w:rsidR="004F3745" w:rsidRPr="00CC5035" w:rsidRDefault="00000000">
            <w:pPr>
              <w:spacing w:after="0" w:line="252" w:lineRule="auto"/>
            </w:pPr>
            <w:r w:rsidRPr="00CC5035">
              <w:rPr>
                <w:color w:val="111827"/>
              </w:rPr>
              <w:t>Ctrl + S</w:t>
            </w:r>
          </w:p>
        </w:tc>
        <w:tc>
          <w:tcPr>
            <w:tcW w:w="7128" w:type="dxa"/>
            <w:tcMar>
              <w:top w:w="90" w:type="dxa"/>
              <w:left w:w="90" w:type="dxa"/>
              <w:bottom w:w="90" w:type="dxa"/>
              <w:right w:w="90" w:type="dxa"/>
            </w:tcMar>
            <w:vAlign w:val="center"/>
          </w:tcPr>
          <w:p w14:paraId="389D8E38" w14:textId="77777777" w:rsidR="004F3745" w:rsidRPr="00CC5035" w:rsidRDefault="00000000">
            <w:pPr>
              <w:spacing w:after="0" w:line="252" w:lineRule="auto"/>
            </w:pPr>
            <w:r w:rsidRPr="00CC5035">
              <w:rPr>
                <w:color w:val="111827"/>
              </w:rPr>
              <w:t>Save the active form where supported.</w:t>
            </w:r>
          </w:p>
        </w:tc>
      </w:tr>
      <w:tr w:rsidR="004F3745" w14:paraId="1EACAD9C" w14:textId="77777777">
        <w:trPr>
          <w:jc w:val="center"/>
        </w:trPr>
        <w:tc>
          <w:tcPr>
            <w:tcW w:w="1944" w:type="dxa"/>
            <w:tcMar>
              <w:top w:w="90" w:type="dxa"/>
              <w:left w:w="90" w:type="dxa"/>
              <w:bottom w:w="90" w:type="dxa"/>
              <w:right w:w="90" w:type="dxa"/>
            </w:tcMar>
            <w:vAlign w:val="center"/>
          </w:tcPr>
          <w:p w14:paraId="51B4D34C" w14:textId="77777777" w:rsidR="004F3745" w:rsidRPr="00CC5035" w:rsidRDefault="00000000">
            <w:pPr>
              <w:spacing w:after="0" w:line="252" w:lineRule="auto"/>
            </w:pPr>
            <w:r w:rsidRPr="00CC5035">
              <w:rPr>
                <w:color w:val="111827"/>
              </w:rPr>
              <w:t>F5</w:t>
            </w:r>
          </w:p>
        </w:tc>
        <w:tc>
          <w:tcPr>
            <w:tcW w:w="7128" w:type="dxa"/>
            <w:tcMar>
              <w:top w:w="90" w:type="dxa"/>
              <w:left w:w="90" w:type="dxa"/>
              <w:bottom w:w="90" w:type="dxa"/>
              <w:right w:w="90" w:type="dxa"/>
            </w:tcMar>
            <w:vAlign w:val="center"/>
          </w:tcPr>
          <w:p w14:paraId="211ADD68" w14:textId="77777777" w:rsidR="004F3745" w:rsidRPr="00CC5035" w:rsidRDefault="00000000">
            <w:pPr>
              <w:spacing w:after="0" w:line="252" w:lineRule="auto"/>
            </w:pPr>
            <w:r w:rsidRPr="00CC5035">
              <w:rPr>
                <w:color w:val="111827"/>
              </w:rPr>
              <w:t>Refresh the active list or search result where supported.</w:t>
            </w:r>
          </w:p>
        </w:tc>
      </w:tr>
      <w:tr w:rsidR="004F3745" w14:paraId="1A0400E7" w14:textId="77777777">
        <w:trPr>
          <w:jc w:val="center"/>
        </w:trPr>
        <w:tc>
          <w:tcPr>
            <w:tcW w:w="1944" w:type="dxa"/>
            <w:tcMar>
              <w:top w:w="90" w:type="dxa"/>
              <w:left w:w="90" w:type="dxa"/>
              <w:bottom w:w="90" w:type="dxa"/>
              <w:right w:w="90" w:type="dxa"/>
            </w:tcMar>
            <w:vAlign w:val="center"/>
          </w:tcPr>
          <w:p w14:paraId="618CF071" w14:textId="77777777" w:rsidR="004F3745" w:rsidRPr="00CC5035" w:rsidRDefault="00000000">
            <w:pPr>
              <w:spacing w:after="0" w:line="252" w:lineRule="auto"/>
            </w:pPr>
            <w:r w:rsidRPr="00CC5035">
              <w:rPr>
                <w:color w:val="111827"/>
              </w:rPr>
              <w:t>Tab</w:t>
            </w:r>
          </w:p>
        </w:tc>
        <w:tc>
          <w:tcPr>
            <w:tcW w:w="7128" w:type="dxa"/>
            <w:tcMar>
              <w:top w:w="90" w:type="dxa"/>
              <w:left w:w="90" w:type="dxa"/>
              <w:bottom w:w="90" w:type="dxa"/>
              <w:right w:w="90" w:type="dxa"/>
            </w:tcMar>
            <w:vAlign w:val="center"/>
          </w:tcPr>
          <w:p w14:paraId="76F116C8" w14:textId="77777777" w:rsidR="004F3745" w:rsidRPr="00CC5035" w:rsidRDefault="00000000">
            <w:pPr>
              <w:spacing w:after="0" w:line="252" w:lineRule="auto"/>
            </w:pPr>
            <w:r w:rsidRPr="00CC5035">
              <w:rPr>
                <w:color w:val="111827"/>
              </w:rPr>
              <w:t>Move to the next input field.</w:t>
            </w:r>
          </w:p>
        </w:tc>
      </w:tr>
      <w:tr w:rsidR="004F3745" w14:paraId="60A952F5" w14:textId="77777777">
        <w:trPr>
          <w:jc w:val="center"/>
        </w:trPr>
        <w:tc>
          <w:tcPr>
            <w:tcW w:w="1944" w:type="dxa"/>
            <w:tcMar>
              <w:top w:w="90" w:type="dxa"/>
              <w:left w:w="90" w:type="dxa"/>
              <w:bottom w:w="90" w:type="dxa"/>
              <w:right w:w="90" w:type="dxa"/>
            </w:tcMar>
            <w:vAlign w:val="center"/>
          </w:tcPr>
          <w:p w14:paraId="26A35657" w14:textId="77777777" w:rsidR="004F3745" w:rsidRPr="00CC5035" w:rsidRDefault="00000000">
            <w:pPr>
              <w:spacing w:after="0" w:line="252" w:lineRule="auto"/>
            </w:pPr>
            <w:r w:rsidRPr="00CC5035">
              <w:rPr>
                <w:color w:val="111827"/>
              </w:rPr>
              <w:t>Shift + Tab</w:t>
            </w:r>
          </w:p>
        </w:tc>
        <w:tc>
          <w:tcPr>
            <w:tcW w:w="7128" w:type="dxa"/>
            <w:tcMar>
              <w:top w:w="90" w:type="dxa"/>
              <w:left w:w="90" w:type="dxa"/>
              <w:bottom w:w="90" w:type="dxa"/>
              <w:right w:w="90" w:type="dxa"/>
            </w:tcMar>
            <w:vAlign w:val="center"/>
          </w:tcPr>
          <w:p w14:paraId="633418D3" w14:textId="77777777" w:rsidR="004F3745" w:rsidRPr="00CC5035" w:rsidRDefault="00000000">
            <w:pPr>
              <w:spacing w:after="0" w:line="252" w:lineRule="auto"/>
            </w:pPr>
            <w:r w:rsidRPr="00CC5035">
              <w:rPr>
                <w:color w:val="111827"/>
              </w:rPr>
              <w:t>Move to the previous input field.</w:t>
            </w:r>
          </w:p>
        </w:tc>
      </w:tr>
    </w:tbl>
    <w:p w14:paraId="5AE067F4" w14:textId="77777777" w:rsidR="004F3745" w:rsidRDefault="004F3745">
      <w:pPr>
        <w:spacing w:after="100"/>
      </w:pPr>
    </w:p>
    <w:sectPr w:rsidR="004F3745"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11604">
    <w:abstractNumId w:val="8"/>
  </w:num>
  <w:num w:numId="2" w16cid:durableId="1507792658">
    <w:abstractNumId w:val="6"/>
  </w:num>
  <w:num w:numId="3" w16cid:durableId="1468203137">
    <w:abstractNumId w:val="5"/>
  </w:num>
  <w:num w:numId="4" w16cid:durableId="1123773252">
    <w:abstractNumId w:val="4"/>
  </w:num>
  <w:num w:numId="5" w16cid:durableId="1639916543">
    <w:abstractNumId w:val="7"/>
  </w:num>
  <w:num w:numId="6" w16cid:durableId="713578020">
    <w:abstractNumId w:val="3"/>
  </w:num>
  <w:num w:numId="7" w16cid:durableId="1948463581">
    <w:abstractNumId w:val="2"/>
  </w:num>
  <w:num w:numId="8" w16cid:durableId="95028979">
    <w:abstractNumId w:val="1"/>
  </w:num>
  <w:num w:numId="9" w16cid:durableId="1739017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0B69"/>
    <w:rsid w:val="004B39B7"/>
    <w:rsid w:val="004F3745"/>
    <w:rsid w:val="00AA1D8D"/>
    <w:rsid w:val="00B47730"/>
    <w:rsid w:val="00C33094"/>
    <w:rsid w:val="00CB0664"/>
    <w:rsid w:val="00CC4A55"/>
    <w:rsid w:val="00CC50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BA954E"/>
  <w14:defaultImageDpi w14:val="300"/>
  <w15:docId w15:val="{09DEE2B5-0E84-484C-B518-A2DE80A8E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1553</Words>
  <Characters>8853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Anas Emad</cp:lastModifiedBy>
  <cp:revision>5</cp:revision>
  <dcterms:created xsi:type="dcterms:W3CDTF">2013-12-23T23:15:00Z</dcterms:created>
  <dcterms:modified xsi:type="dcterms:W3CDTF">2026-06-19T11:49:00Z</dcterms:modified>
  <cp:category/>
</cp:coreProperties>
</file>